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- 20260822</w:t>
      </w:r>
    </w:p>
    <w:p>
      <w:r>
        <w:t>🔗 https://shahvani.com/dastan/%d9%85%d8%a8%db%8c%d9%86%d8%a7-%d9%88-%d8%af%d8%a7%db%8c%db%8c-%db%b3</w:t>
      </w:r>
    </w:p>
    <w:p>
      <w:r>
        <w:t>مبینا و دایی (۳)</w:t>
        <w:br/>
        <w:t>1405/05/29</w:t>
        <w:br/>
        <w:t>عاشقی</w:t>
        <w:br/>
        <w:t>➕</w:t>
        <w:br/>
        <w:t>➖</w:t>
        <w:br/>
        <w:t>...قسمت قبل</w:t>
        <w:br/>
        <w:t>سلام این داستان واقعیت ندارد</w:t>
        <w:br/>
        <w:t>نتیجه کنکورم اومد با توجه به همه تلاش هایی که کرده بودم رتبه ام شده بود ۱۵۰۰ روزی که میخواست نتایج اعلام بشه ارمین هم اومد خونه ما منو مامان و بابا بی صبرانه منتظر بودیم تا وقتی نتیجه اومد ما هر سه تا خیلی خوشحال شدیم اما ارمین فقط با یه لبخند نگامون میکرد تا شب بعد از شام فرصتی پیش نیومد که ببینم چرا آرمین هم به اندازه من خوشحال نشد مگه رویای رفتنمون به آلمان تو ذهنش نیست تا شب که بتونم بهش پیام بدم هزار بار تو ذهنم اومد که نکنه پشیمون شده و نمیخواد بریم آلمان یا از من خسته شده نکنه منو نمیخواد بالاخره رفت خونش و مامان و بابا هم رفتن اتاقشون منم سریع به گوشیش پیام دادم</w:t>
        <w:br/>
        <w:t>.ارمین چرا خوشحال نشدی ؟نکنه دیگ نمیخوای که بریم آلمان؟</w:t>
        <w:br/>
        <w:t>…نه مبینا من خوشحال شدم اما وضعیت خیلی پیچیده شده</w:t>
        <w:br/>
        <w:t>.چرا ؟</w:t>
        <w:br/>
        <w:t>…نمیشه پشت گوشی اگر میتونی بیا پایین حرف بزنیم.</w:t>
        <w:br/>
        <w:t>.باشه اما صبر کن یکم بگذره تا مامان اینا بخوابن</w:t>
        <w:br/>
        <w:t>…باشه</w:t>
        <w:br/>
        <w:t>۱ ساعت گذاشتم بگذره تو این یک ساعت روتین شبم رو انجام دادم لباسام رو عوض کردم با یه تاپ مشکی بندی و شلوار آبی حوصله نداشتم براش چیتان پیتان کنم موهام رو هم باز گذاشتم رفتم پایین</w:t>
        <w:br/>
        <w:t>.باز کن درو منم</w:t>
        <w:br/>
        <w:t>…بیا تو</w:t>
        <w:br/>
        <w:t>.خب چی میخواستی بگی</w:t>
        <w:br/>
        <w:t>…نمیخوای بشینی؟</w:t>
        <w:br/>
        <w:t>نشستم رو مبل که رفت تو اتاقش و وقتی اومد بیرون دستش یه جعبه بود اومد نشست کنارم در جعبه رو که باز کرد باورم نمیشد تو جعبه یه حلقه نگین دار قشنگ بود</w:t>
        <w:br/>
        <w:t>…مبینا این حلقه رو من یه مدتی هست که خریدم تا وقتی رفتیم آلمان بهت بدم و زندگی مشترکمون رو شروع کنیم اما با توجه به اتفاق اخیر شاید نشه که به این زودی ها بریم چون یکم کارا به هم پیچیده شده اما خواستم بهت نشونش بدم که بدونی من همیشه میخوامت</w:t>
        <w:br/>
        <w:t>.منم میخوامت ارمین اما چرا میگی همچی پیچیده شده چرا میگی به این زودی ها نمیشه مگه نگفتی فقط کافیه قبول بشی خب بیا قبول شدم دیگ پزشکی</w:t>
        <w:br/>
        <w:t>گریه ام گرفته بود بغض بدی گلوم رو خفه کرده بود فکر اینکه نتونیم باهم زندگی کنیم داشت خفه ام میکرد که انگار خودش هم فهمید حالم بده که بغلم کرد سرم‌ رو بوسید</w:t>
        <w:br/>
        <w:t>…مبینا باید با واقعیت رو به رو باشیم تو همه تلاشت رو کردی اما برای رفتن به آلمان نیاز داشتی رتبه حداقل دو رقمی میشد اما حالا هم عب نداره فقط یه راه حل داری اینکه من هفته بعد برم آلمان و یسری کارهات رو اوکی کنم رفیقم تو آلمان با رئیس اون دانشگاهی که برات مد نظر داشتم برای ثبت نام اشنا هست بهش میگم یه قرار ملاقات بزاره باید با رئیس دانشگاه صحبت کنم مدارک خودم رو که اونجا تحصیل کردم رو نشون بدم تا ببینم میشه کاری کرد تا قبول کنن تورو میدونی که قبولی دانشجو های بین المللی توف آلمان یه بخشش رتبه هست یه بخشش شانس هم هست ببینیم میشه قبولت کنن</w:t>
        <w:br/>
        <w:t>.یعنی هنوزم امید هست؟</w:t>
        <w:br/>
        <w:t>…اره عزیزم هست</w:t>
        <w:br/>
        <w:t>.کی میخوای بری؟</w:t>
        <w:br/>
        <w:t>.‌.اومدم خونه چک کردم پرواز هارو هفته بعد یه پرواز هست که اون موقع میشه برم</w:t>
        <w:br/>
        <w:t>.چقدر اونجا میمونی ؟</w:t>
        <w:br/>
        <w:t>…حدودا یک هفته یا بیشتر یا کمتر نمیدونم بستگی داره چقدر طول بکشه کارای ثبت نامت</w:t>
        <w:br/>
        <w:t>.وای یعنی قرار ازت دور بشم اوفف ای کاش بیشتر تلاش میکردم</w:t>
        <w:br/>
        <w:t>…عب نداره تو باید به خودت افتخار کنی تو فقط یک سال تلاش کردی که این نتیجه رو گرفتی و هنوز هم امید هست برای رفتنمون</w:t>
        <w:br/>
        <w:t>تو چشماش نگاه کردم</w:t>
        <w:br/>
        <w:t>.اگر نشه تو میمونی المان؟</w:t>
        <w:br/>
        <w:t>…نه چون تو ایران یه جذاب سکسی هست که فقط دلم اونو میخواد</w:t>
        <w:br/>
        <w:t>بالاخره حالم بهتر شده بود که خندیدم</w:t>
        <w:br/>
        <w:t>.عه اون جذاب سکسی کی هست حالا؟</w:t>
        <w:br/>
        <w:t>…اوممم همینی که الان داره عین گربه نگاه میکنه اگر یکم دیگه این شکلی نگاه کنی قول نمیدم جرت ندم</w:t>
        <w:br/>
        <w:t>.اوففف بیا جرم بدم ببینم</w:t>
        <w:br/>
        <w:t>…چشمممم</w:t>
        <w:br/>
        <w:t>رو زانو هاش نشسته بودم که محکم لبام رو می‌خورد و مک میزد منم دست میکشیدم به گردنش بعد از یکم که حسابی گردن و لب همو خوردیم رفتم بین پاهاش نشستم</w:t>
        <w:br/>
        <w:t>یه شلوارک کوتاه پاش بود کشیدم پایین شورتش رو هم کشیدم پایین که کیر کلفتش افتاد بیرون</w:t>
        <w:br/>
        <w:t>.جوووون اخ قربون کیر کلفتت برم من</w:t>
        <w:br/>
        <w:t>…بخورش مال خودته</w:t>
        <w:br/>
        <w:t>.معلومه که مال منه</w:t>
        <w:br/>
        <w:t>شروع کردم به لیسیدن و خوردن کیرش رو تا جایی که میتونستم کردم دهنم حسابی واسش ساک زدم</w:t>
        <w:br/>
        <w:t>بلندم کرد خوابوند رو مبل لباسامو در اورد پاهامو داد بالا سینه هام رو محکم گرفت و میچلوند نوکشون رو گاز میزد و مک میزد منم اه و ناله ام رو آزاد کرده بودم که با قرار گرفتن لبش رو لبم خفه شد تو گلوم اروم در گوشم گفت</w:t>
        <w:br/>
        <w:t>… اروم تر ناله کن دختر ساختمون خلوته کسی میشنوه ی وقت فک میکنن دختر آوردم</w:t>
        <w:br/>
        <w:t>خندیدم اما باز یه اهههه بلند تر کشیدم</w:t>
        <w:br/>
        <w:t>.عه دختر دیوونه شدی میخوای همه رو بکشونی اینجا مامان و بابات همین بالا هستن هر وقت رفتیم خونمون تو آلمان هر چه قدر دلت خواست ناله کن اه بکش برام خب</w:t>
        <w:br/>
        <w:t>مظلوم بهش نگاه کردم و گفتم</w:t>
        <w:br/>
        <w:t>.باشه</w:t>
        <w:br/>
        <w:t>گردنم رو یه لیس زد و رفت سراغ کصم انقدر لیس زد و خورد منم اروم اه و ناله میکردم</w:t>
        <w:br/>
        <w:t>.اهههه اههه جوون بخور اهههه جرم بده پارم کن بسه دیگ دلم کیرتو میخواد</w:t>
        <w:br/>
        <w:t>…دلت میخواد جرت بدم؟</w:t>
        <w:br/>
        <w:t>.اوووم ارههه جر بده منو</w:t>
        <w:br/>
        <w:t>…باشه دختر کوچولو</w:t>
        <w:br/>
        <w:t>کیرشو گرفت جلوی کصم با یه فشار تا ته رفت تو کصم یه لحظه همه وجودم غرق لذت شد</w:t>
        <w:br/>
        <w:t>.اههههه واای اههه ارمین عاشقتم</w:t>
        <w:br/>
        <w:t>…اوفففف همیشه تنگ تنگی دختر</w:t>
        <w:br/>
        <w:t>اوففف میخوامت</w:t>
        <w:br/>
        <w:t>خوابید روم شروع کرد تلمبه زدن در گوشم حرف میزد ناله های مردونه میکرد منم غرق لذت میشدم اولین باری بود که از اول تا آخر تو یه پوزیشن بودیم اینم خیلی جذاب بود برامون</w:t>
        <w:br/>
        <w:t>همینطوری داشت تلمبه میزد که ارضا شدم ارمین هم مکث کرد تا کامل ارضا بشم رو موهام بوسه میزدم</w:t>
        <w:br/>
        <w:t>…جوونم فدات بشم من سکسی اومدی</w:t>
        <w:br/>
        <w:t>.اهههه ارمین خیلی خوب بود</w:t>
        <w:br/>
        <w:t>…میخوای دیگ تموم کنیم؟</w:t>
        <w:br/>
        <w:t>.نه تو هنوز نیومدی نمیخوای بهم اب بدی خیلی تشنمه</w:t>
        <w:br/>
        <w:t>همونطوری که روم خوابیده بود لبام رو گذاشتم رو لبش با دستم گردنش رو نوازش میکردم لب و گردنش رو میخوردم اونم شروع کرد تلمبه زدن محکم تر از قبل انقدر محکم میزد که به کمرش چنگ مینداختم لبام رو میبوسید و مک میزد</w:t>
        <w:br/>
        <w:t>…اوففف اهههه سکسی من</w:t>
        <w:br/>
        <w:t>نزدیک اومدنش بود که کشید بیرون و ریخت روی شکمم یه دستمال برداشت و پاک کرد بعدش خوابید روم و نفسای عمیق میکشید و ناله میکرد منم خیلی حشری شده بودم در گوشش گفتم</w:t>
        <w:br/>
        <w:t>.ارمین منم دلم میخواد دوباره بیام</w:t>
        <w:br/>
        <w:t>شروع کرد مالیدن کصم با چند تا حرکت منم اومدم</w:t>
        <w:br/>
        <w:t>سفت و محکم بغلم کرده بود و نوازشم میکرد که یه نگاه به ساعت کردم ساعت ۴ صبح بود</w:t>
        <w:br/>
        <w:t>…ارمین من باید برم دیگ</w:t>
        <w:br/>
        <w:t>.اوففف اَههههه باشه</w:t>
        <w:br/>
        <w:t>پاشدم خودمو با دستمال یکم پاک کردم ارمین هم پاشد و لباسامون رو پوشیدیم و بغلم کرد هم رو بوسیدیم تو چشمای هم نگاه می‌کردیم که گفتم</w:t>
        <w:br/>
        <w:t>.این حلقه هم پیش خودت باشه وقتی رفتیم آلمان خونه خودمون بهم بده</w:t>
        <w:br/>
        <w:t>…باشه عزیزم</w:t>
        <w:br/>
        <w:t>بعدش خداحافظی کردم و رفتم خونمون چند روز گذشته و رسید به چهارشنبه ارمین فردا صبحش میرفت آلمان دنبال کارا</w:t>
        <w:br/>
        <w:t>تصمیم گرفتم به خانوادم بگم میخوام یه مسافرت یه روزه برم با دوستام تا بتونم با آرمین یه روز کامل با هم باشیم</w:t>
        <w:br/>
        <w:t>ما یه خونه تو روستا های کنار دربند داریم نزدیک تهران هست میخواستم کلید اونجا رو از بابام بگیرم وقتی بهش گفتم استقبال کرد و قبول کرد که برم ساعت حدودا ۸ صبح بود که زنگ زدم به آرمین</w:t>
        <w:br/>
        <w:t>.الو ارمین کجایی؟</w:t>
        <w:br/>
        <w:t>…الو سلام عزیزم خوبم تو خوبی؟</w:t>
        <w:br/>
        <w:t>.خب حالا سلام بدو بگو کجایی هیجان دارم بدو میخوام یچی بگم</w:t>
        <w:br/>
        <w:t>…اومدم یه سر به مادرجون بزنم قبل رفتن ببینمش الان صبحونه خوردیم جات خالی حالا چی شد؟</w:t>
        <w:br/>
        <w:t>.اهااا خوبه یه بوس از لپای مادرجون از طرف من بگیر</w:t>
        <w:br/>
        <w:t>…باشه حالا بگو چی میخواستی بگی</w:t>
        <w:br/>
        <w:t>خلاصه‌ بهش گفتم ارمین هم قبول کرد که بریم با هم قرار گذاشتیم که با ماشین بیاد کوچه پشتی خونمون که کسی نبینه منم تو یه کیف کوله دو تا لباس سکسی برداشتم یکی آبی یکی قرمز خودمم آماده شدم یه تی شرت لانگ پوشیدم و یه شلوار لی مام و یه کلاه یه ارایش سبک هم کردم و از خونه رفتم بیرون رسیدم به ماشین</w:t>
        <w:br/>
        <w:t>.سلاااام</w:t>
        <w:br/>
        <w:t>…سلام چطوری خانم گنگ</w:t>
        <w:br/>
        <w:t>.خوبم تو چطوری</w:t>
        <w:br/>
        <w:t>…منم خوبم دلم تنگ بود برات</w:t>
        <w:br/>
        <w:t>.منم</w:t>
        <w:br/>
        <w:t>راه افتادیم کلا ۱ ساعت و نیم راه بود اخه خونمون تو خود تجریش بود تا اون روستا راه کمی بود از سوپرمارکت یسری خوراکی خریدیم رفتیم تو خونه ماشین رو تو حیاط پارک کرد رفتیم داخل خونه ارمین وسایل رو گذاشت تو آشپزخونه خونه منم کولر رو روشن کردم البته این سمت هوا بهتر بود تو تابستون بعدش رفتم تو آشپزخونه که دیدم ارمین داره وسایل رو میچینه رو اپن رفتم از پشت بغلش کردم عمیق بوش کردم برگشت سمتم لب تو لب شدیم که گفت</w:t>
        <w:br/>
        <w:t>…بریم حموم دوتایی ؟</w:t>
        <w:br/>
        <w:t>.اوممم بریم</w:t>
        <w:br/>
        <w:t>رفتیم حموم حسابی کف بازی کردیم و خندیدیم تا شب غذا درست کردیم باهم و فیلم دیدیم تا ساعت شد ۱۰ شب چون فردا صبح پرواز داشت میخواستم حداقل ۱۲ بخوابیم اما باید قبلش یه هم آغوشی انجام میدادیم تا بتونیم این یه هفته دوری رو تحمل کنیم ارمین دستشویی بود که رفتیم اتاق خواب و لباسام رو با همون ست قرمز عوض کردم اومدم پذیرایی از تلویزیون یه اهنگ عربی گذاشتم وقتی ارمین از دستشویی اومد پلی کردم که خندید و با اشتیاق اومد رو مبل نشست و منو تماشا کرد که شروع کرد با اهنگ ریتم گرفتن و خودمو تکون میدادم و میرقصیدم عربی براش اونم با شهوت نگام میکرد</w:t>
        <w:br/>
        <w:t>کونم کردم سمتش و با ریتم میرفتم سمتش میومدم عقب که بلند شد وایساد نزدیکم منم با ریتم کونم و گرفتم سمتش خم شدم و میلرزوندم تکون میدادم که کیرش شق شق میخورد به کونم معلوم بود حسابی‌ حشری شده بود</w:t>
        <w:br/>
        <w:t>بلند شدم و دوباره رقص رو ادامه دادم اونم تکیه داده بود به دیوار و نگام میکرد تا اهنگ تموم شد که دیدم داره میاد سمتم اومد بغلم کرد و بلندم کرد منم با یه جیغ از هیجان دستم رو انداختم دور گردنش رفتیم سمت اتاق خواب و یه سکس خفن دیگ داشتیم و بعدش خوابیدیم تا صبح که آرمین از همون خونه رفت به سمت فرودگاه و منم رفتم خونمون و…</w:t>
        <w:br/>
        <w:t>ممنونم که داستانم رو خوندید</w:t>
        <w:br/>
        <w:t>ادامه دارد</w:t>
        <w:br/>
        <w:t>نوشته: دختره حشری</w:t>
        <w:br/>
        <w:t>👍</w:t>
        <w:br/>
        <w:t>5</w:t>
        <w:br/>
        <w:t>👎</w:t>
        <w:br/>
        <w:t>4</w:t>
        <w:br/>
        <w:t>5401 👁️</w:t>
      </w:r>
    </w:p>
    <w:p>
      <w:r>
        <w:t>──────────────────────────────────────────────────</w:t>
      </w:r>
    </w:p>
    <w:p>
      <w:r>
        <w:t>🔗 https://shahvani.com/dastan/%d8%ae%d9%81%d8%aa-%da%a9%d8%b1%d8%af%d9%86-%d8%af%d8%ae%d8%aa%d8%b1-%d8%ae%d8%a7%d9%84%d9%87</w:t>
      </w:r>
    </w:p>
    <w:p>
      <w:r>
        <w:t>خفت کردن دخترخاله</w:t>
        <w:br/>
        <w:t>1405/05/29</w:t>
        <w:br/>
        <w:t>دخترخاله</w:t>
        <w:br/>
        <w:t>➕</w:t>
        <w:br/>
        <w:t>➖</w:t>
        <w:br/>
        <w:t>با احترام به عزیزان  من محسن هستم  اهل بزرگ شده روستای هستم بدنم ورزیده    عاشق اب وهوایی هستم  37 سالمه مجردم ام دختر باب دلم بود ان ازدواج کرد  دختر خاله ام بود خیلی دوستش داشتم ودارم بارها بهش همه جوره پیشنهاد دارم  بیاد بامن قبول نکرد  دختر اسمش مهدیه هست 26 سال سن داره از وقتی ازدواج کرد توی کف بدن اش رفتم  اخه دختر به این قشنگی وبه این سفید بودن و   کون نگو طاقچه ای  سینه نگو هلو سپر مبکنه جلو راه میره  شهوتی انگیز   من  حدود دوسالی دیگه کاری بهش ندارم فکرش بودم وهستم  ولی نزدیک برم حرف بزنم نبوده  برم سر اصل مطلب  هروز وارد فکر اندام ان هستم این کیر لامصب میخواه بترکه  سایز کیرم 25 ورگ داره کلفت  جون دار   بهش همیشه وعده میدهم یکروز حالی بهش بدهم  چن ماهی گذشت تا بک روز شوهر خالم مریض شد رفت شهر  بهم پیغام دادن  کمک  مهدیه  امشب وفردا  آبیاری کن محصول ودرست باغ ها   اینها همگی از روستا حداقل 10 کیلومتر دور هستن بوسیله جاده خاکی توی کوه باید برید وتا برسید دم دمای غروب بود من رفتم اب انداختم  به صحرا  دیدم مهدیه خانم از ان دور میاد   امد  باهم صحبت کردیم وخلاصه باکمک هم زمین ومحصولات اب دادیم  به مهدیه گفتم اتش کن توی باغ  چای درستون تا کارم تموم بشه هوا کاملا تاریک مهدیه با اطمینان که پسر خاله هستم ونظر بد ندارم بخاطر شوهر داره خیالش راحت ولی من افکار شیطانی و عشق قدیمی هنوز داشتم   خلاصه   وقت شام شد تو هوای تاریک کنارت یشت مشغول خوردن شدیم من نگاهم از سینه های قشنگی و باسن اش برنمیداشتم  یک ربع گذشت  گفتم بگیر بخواب من نگاهی به اب کنم ببینم درچه وضع هست تا رفتم امدم  دیدم کنار اتش خوابیده مدتی نگاهش کردم چونطوری خوابیده بود باسن داده بودند  لذت وشهوت بود دست از دل برداشتم کمر بند شلوارم باز کردم  آماده شدم  یک حرکت از پشت‌بام چسبد  تا چسبد بیدارشد شروع وبه سروصدا من هم محکم بغلش کردم و کیرم  گرمی کونش حس کرد داشت کم کم بلند میشد خلاصه با کلی دعوا وحشتی وکلنجار وکمک  تونستم تو تاریکی شلوار مهدیه بکشم پایین  اوبا یک حرکت روی دخترخاله دراز بکشم وکیوم  لای پا گذاشتم داغی کوس حس کرد  شروع کرد به  تکان خوردن تا بتونه فرار کنه  متاسفانه هیکل من نسبت ان بزرگ بود نمیتونست و خلاصه  بانمک تکان وتلاش تونستم پاهای مهدیه ازهم بازکند وبین پاها قرار بگیرم بطوری که کیرم آماده داخل رفتن بود   دختر خالم داشت تکان میخورم از زیر من فرار کنه  کیرم با یک فشار تا نصف داخل کوس اش کردم وای چقدر داغ و تنگ بود وقتی داخل شد مهدیه از درد یکباره جیغ و ایییییی گفت منم سریع سینه هایش محکم گرفتم وبا دست دیگه سرهنگه داشتم ازش لب گرفتم  گفتم تکون نخور تموم آروم باش  تو همین حال  کیرم باز فشار دادم رفت داخل کوس از درد قوس کمر انداخت  با صدای ناله ایییییی  اخخخخ گفت من تکون نخوردم تا درد آروم بشه  خدای دلم سوخت ان لحظه گفتم تحمل کیرم نداره  یک چند دقیقه آروم تکون نخوردم تا درد کوس اش آروم بشه ومن لب گرفتم ولب های نازش مک زدم  حس عجیبی روی کیرم کردم  دیدم کوس اش داره دل دل میکنه سفت و شل میشه  آروم عقب جلو کردم یک کم بیشتر فشار تا خایه ام خورد در کوس اش یک لحظه یک نفس عمیق کشید .و شروع به اوووف  اوووف کرد بودنش لرزید  فهمیدم ارضا شد  لامصب  کوس تنگ ونرم  آنچنان فشار به کیرم آورد گفتم الا قطع میشه  بی‌حال شد منم آهسته عقب جلو کردم کم کم آروم شد و تنگ به سکس داد  منم کیرم کامل بیرون نکردم دوباره یواش می‌خرید داخل و صدای ناله  اوووف  بکنند  مرررردم  بنزین  بلند شد من از شدت شهوتی شلاقی میزدم تو این وضعیت روش بودم  40 دقیقه تلمبه زدم تا آبم آمد از شدت شهوتی لبهاش گرفتم  آبم داخل کس اش ریختم دیدم جیغ زدم چیکار کردی متوجه شدم وای ریختم داخل کوس اش  وقتی کیرم بیرون آوردم صدای چلپ بلند شد گفتم جون تنگه  خلاصه بعد از ان تاصبح ناراحت از حامله شدن داشت    خدارشکر  بعداز مدتی باردار نشد  از ان موقع ماهی یک بار دزدکی کنارم میاد بهترین لذت ومیبره</w:t>
        <w:br/>
        <w:t>نوشته: محسن</w:t>
        <w:br/>
        <w:t>👍</w:t>
        <w:br/>
        <w:t>0</w:t>
        <w:br/>
        <w:t>👎</w:t>
        <w:br/>
        <w:t>13</w:t>
        <w:br/>
        <w:t>9801 👁️</w:t>
      </w:r>
    </w:p>
    <w:p>
      <w:r>
        <w:t>──────────────────────────────────────────────────</w:t>
      </w:r>
    </w:p>
    <w:p>
      <w:r>
        <w:t>🔗 https://shahvani.com/dastan/%d8%b9%d9%85%d9%87-%d8%b3%d9%81%db%8c%d8%af</w:t>
      </w:r>
    </w:p>
    <w:p>
      <w:r>
        <w:t>عمه سفید</w:t>
        <w:br/>
        <w:t>1405/05/29</w:t>
        <w:br/>
        <w:t>محارم</w:t>
        <w:br/>
        <w:t>➕</w:t>
        <w:br/>
        <w:t>➖</w:t>
        <w:br/>
        <w:t>سلام من عضو جدید این سایت هستم و تصمیم گرفتم خاطرات و عکس‌ها و اتفاق‌های سکسی خودم را به اشتراک بگذارم.</w:t>
        <w:br/>
        <w:t>اسم من دکتر دراز هست و صمیم گرفتم جای اسم‌های الکی اسم خود را دکتر دراز بگذارم یک پسر لاغر اما معمولی هستم</w:t>
        <w:br/>
        <w:t>من یک عمه دارم که او به ظاهر خیلی مهربان هست و فوق العاده سفید ماجرا از جایی شروع شد که من در سال ۹۹ عازم خدمت شدم تقریباً می‌توانم بگویم موقعی که سکس با بزرگتر از خودم را امتحان کردم خیلی فیلم‌های محارم را دنبال می‌کردم و همیشه دوست داشتم با عمه و یکی از دوست‌های مادرم رابطه داشته باشم.</w:t>
        <w:br/>
        <w:t>دو هفته مانده بود که به خدمت بروم و خانه فامیل‌ها می‌رفتم و خداحافظی می‌کردم همیشه دوست داشتم با عمه هم رابطه داشته باشم اما همیشه یک ترسی وجود داشت برای خدمت ما به خانه عمه ام رفتیم و شب را با خانواده خودم و فامیل‌های پدری که شامل عمو و عمه می‌شدند خانه عمه سفیدم گذراندیم شوهرعمه من همیشه یک طوری برخورد می‌کند که انگار از عمه من سرتر است در حالی که به هیچ وجه اینطوری نیست</w:t>
        <w:br/>
        <w:t>آبان ماه بود و ما مشروب خورده بودیم حسابی خورده بودیم خونه عمم با ما خیلی فاصله داشت آنقدر مشروب خورده بودیم که فقط دوست داشتم با عمه هم جلوی همه سکس کنم اما این یک چیز نشدنی بود.</w:t>
        <w:br/>
        <w:t>اما خیلی یهو و خیلی خواسته یا ناخواسته رویایم به حقیقت تبدیل شد آن شب خانه شلوغ بود و من برای صحبت کردن با تلفنم به اتاق خواب عمم رفتم و درب را روی هم گذاشتم عمه‌ام یک بچه کوچیک داشت او را برای تمیز کردن به حمام داخل اتاق برد و من داشتم با تلفن صحبت می‌کردم مه مهربونم موقعی که داشت از اتاق بیرون می‌رفت صورتش را کج کرد تا بوسم کنه و من از قصد لب‌هایش را بوس کردم اما لب نگرفتم و فقط جای بوس کردن لپ هایش لب‌هایش را بوسیدم او یک لبخند قشنگ به من زد و از اتاق بیرون رفت خلاق او طوری بود که جلوی شوهرش حتی با پدر من که برادرش بود آنقدر راحت نبود و عشق نمی‌ورزید اما موقع‌هایی که شوهرش نبود اخلاق فوق العاده مهربونتری داشت.</w:t>
        <w:br/>
        <w:t>آن شب تمام شد  فقط لبخند و حرکتی که انجام دادم توی ذهنم بود خانواده خودم آن شب به منزل خودمان رفتم و از آنجایی که من دو هفته دیگر سرباز می‌شدم به اصرار عمه و شوهر عمه آن شب را آنجا موندم و قرار شد یکی دو روز در آنجا بمونم.</w:t>
        <w:br/>
        <w:t>آن شب که همه رفتند یک فیلم ترسناک گذاشتیم و پس از یک تایمی من خوابم برد ساعت حدوداً ۸ صبح بود که من از شدت تشنگی از خواب بیدار شدم طرات شب قبل را توی ذهنم مرور می‌کردم همش منتظر این بودم که شوهر عمه‌ام به سر کار برود و فقط یک ساعت دیگر به سر کار می‌رفت دوست داشتم ببینم عمم حرفی در مورد شب گذشته می‌زند یا خیر.</w:t>
        <w:br/>
        <w:t>حدوداً ساعت نزدیک‌های ۹ صبح بود و گوشی آلارم خورد و من خوشحال از اینکه الان من و عمه‌ام تنها می‌شویم البته تنهای تنها هم نبودیم چون یک دختر کوچک داشت</w:t>
        <w:br/>
        <w:t>از خواب به زور عمم بیدار شد و به سر کار رفت من همچنان سر جای خودم دراز کشیده بودم و خودم را به خواب زده بودم بعد از رفتن شوهر عمم مثلاً از صدای بسته شدن درب بیدار شدم و صبح بخیر گفتم و از فیلم دیشب پرسیدم که چی شد و بقیه هم انگار مثل من رفته بودن خوابیده بودن. اما بعد از ۵ دقیقه حمام به کنار من آمد و فیلم را دوباره پلی کرد من به او گفتم که الان صبح هست و فیلم ترسناک اصلاً لذتی ندارد و هنوز گیج خواب هستم.</w:t>
        <w:br/>
        <w:t>او هم حرفم را تایید کرد و گفت شاید به خاطر مشروب دیشب است که اینطوری شدم اما چیزی که بود آمد و روی دستانش کنار من خوابید و من اون را دعوت کردم که روی بالشت من بخوابد و او قبول کرد البته توی خانواده ما خیلی عادی هست این چیزها  چیزی نیستش که بخوایم بگیم حرکت غیرمنطقی بوده و کاملاً عادی بود او به بالش آمد و کنار من دراز کشید بعد از چند دقیقه که با همدیگر صحبت می‌کردیم من او را بغل کرده بودم  او به من گفت که شوهرش هم همینطوری او را بغل می‌کند و وقتی در مورد همچین مسائل شخصی صحبت می‌کرد من از روی قصد کنار گوش او نفس‌هایم را تندتر کردم و به او گفتم خوش به حال شوهرت و او خندید</w:t>
        <w:br/>
        <w:t>به من می‌گفت بدنت خیلی داغ است و من همچنان ط نفس می‌کشیدم و چیزی نمی‌گفتم و دستم روی بازوهایش بود</w:t>
        <w:br/>
        <w:t>شاید تا قبل این اتفاق اصلاً داستان‌های محارم را باور نمی‌کردند می‌گفتم مگر می‌شود یهو اتفاقی بیفتد و به خودم ثابت شد که می‌شود همینطور که او را بغل کرده بودم به من گفت ما تو خیلی قشنگ‌تر از شوهرم من را بوس کردی و من به او گفتم که شرمنده آمدم لپ‌هایت را بوس کنم همزمان با برگشتن صورت تو اون اتفاق افتاد و او گفت اشکالی نداره گفتم که خیلی قشنگ‌تر از شوهرم  گفتم اگر دوست داری دوباره امتحان کنم که او سرش را برگردوند و ما لب‌هایمان به هم چفت شد همینطور که لب‌هایمان به هم چفت شده بود من شروع کردم به نوازش او.</w:t>
        <w:br/>
        <w:t>خیلی داغ کرده بودم و وقتی دیدم با من همراهی می‌کند مطمئن بودم کار را تمام شده می‌دونم با هم پیش رفتیم اصلاً عجله‌ای نداشتم که بخوام سریع کار را تمام کنم و می‌خواستم کاملاً او را آماده این کار بکنم چون می‌دونستم حداقل تا یکی دو ساعت دیگر بچه‌اش بیدار نمی‌شه و ما راحتیم  اگر الان نمی‌تونستم رویایم به حقیقت تبدیل نمی‌شد.</w:t>
        <w:br/>
        <w:t>شروع کردم به نفس‌های تند کشیدن کنار گوشش و بدون اینکه دست‌هایم را به بدن او بگذارم شروع کردم به لیس زدن گردنش و همینطور پایین آمدم ضربان قلبش خیلی تند شده بود  بهش گفتم قشنگ می‌تونم قلبت رو حس کنم و دست‌هایم را روی سینه‌هایش گذاشتم شروع کردم با دست‌هایم سینه‌هایش را مالیدن و لب‌هایش را می‌خوردم بعد از گذشت چند دقیقه لب‌هایم به سراغ سینه‌هایش آمدم و حسابی سینه‌هایش را خوردم اصلاً هیچ عجله‌ای برای رفتن به مرحله بعدی نداشتم و هر کار را راحت  الی ۱۰ دقیقه انجام می‌دادم طوری شده بود که قشنگ بدنش را در اختیار من گذاشته بود به سراغ نافش آمدم نافش را خوردم اما وقتی به پایین رسیدم همین که می‌خواستم شلوارش را در بیاورم من را هول داد و من احساس کردم که بیچاره شدم و آبرویم جلوی همه رفته است او مرا هول داد و من همینطور توی شوک افتاده بودم او شلوار من را درآورد و شروع کرد به خوردن عمم فوق العاده سفید است و همش به او می‌گفتم تو مانند سفید برفی هستی. اون که حسابی کیر من را خورد من نمی‌خواستم زود ارضا شم من همیشه راند اول زود ارضا می‌شوم اما کیرم همچنان راست بیدار می‌ماند تا راندهای بعدی وقتی که داشت کیر را می‌خورد از اونجایی که نمی‌خواستم زود ارضا بشم صورتش را در دستانم گرفتم و حسابی لب‌هایش را خوردم.</w:t>
        <w:br/>
        <w:t>با چشم تو چشم شدن هم و از من خواست که بیشتر از این ادامه ندیم و من قبول نکردم و گفتم تو برای من را خوردی و من هم می‌خواهم برای تو را بخورم خوشبختانه مخالفتی نمی‌کرد فقط انگار چون عمم بود می‌خواست طوری باشه که من فکری در مورد او بکنم و او بعدها به من گفت من فقط غیر از شوهرم با تو رابطه داشتم چون از بچگیت خیلی دوست داشتم و همه چی خیلی اتفاقی پیش افتاد و فکر نکنی من جنده هستم  با اینکه همچین فکری را در مورد او می‌کردم به او می‌گفتم نه من هم از بچگیم تو را دوست داشتم از موقعی که به بلوغ رسیدم تو فکرت بودم و دوست داشتم همیشه باهات رابطه داشته باشم .</w:t>
        <w:br/>
        <w:t>و من لباس او را کامل درآوردم و شروع کردم به خوردن هر چیزی که توی فیلم‌ها دیده بودم و هر نوع سکسی را که قبلاً انجام داده بودم با او امتحان کردم در مدت‌های زیاد من قرار بود دو روز در آنجا بمانم ولی تقریباً ۵ روز در آنجا ماندم و هر روز ما با هم سکس می‌کردیم موقع‌هایی که بچه‌اش هم بیدار بود او را به خانه دوستش برد و حمام برد و ما با هم تایم‌های خیلی زیادی را پیش هم بودیم. من سرباز شده بودم و دقیقاً موقعی که به گنج رسیده بودم ستم بهش نمی‌رسید دیگر اولین مرخصی که آمدم مستقیم به خانه عمم رفتم و قبل از اینکه خانواده‌ام را ببینم با او یک سکس زیبای دیگر داشتم . شاید داستان من هیجان کافی را مانند داستان‌های دیگر نداشته باشد چون تجربه داستان نویسی را ندارم اما نظرهایتان متوجه این می‌شوم که این مسیر را در این پیج و در این صفحه ادامه بدهم و از خاطراتم و از فیلم‌هایم و عکس‌هایم با عمه دوست دختر و کسانی که رابطه داشتم بگذارم یا نه</w:t>
        <w:br/>
        <w:t>من الان تقریباً دوسال است که با عمم رابطه ندارم اما خاطرات فوق العاده سکسی زیادی باهم داریم که اگر دوست داشته باشید همه سفید ۲ را در همین صفحه منتشر می‌کنم</w:t>
        <w:br/>
        <w:t>نوشته: مستر دراز</w:t>
        <w:br/>
        <w:t>👍</w:t>
        <w:br/>
        <w:t>2</w:t>
        <w:br/>
        <w:t>👎</w:t>
        <w:br/>
        <w:t>3</w:t>
        <w:br/>
        <w:t>11601 👁️</w:t>
      </w:r>
    </w:p>
    <w:p>
      <w:r>
        <w:t>──────────────────────────────────────────────────</w:t>
      </w:r>
    </w:p>
    <w:p>
      <w:r>
        <w:t>🔗 https://shahvani.com/dastan/%d9%88%d8%a7%d9%86%d8%aa-%d9%be%db%8c%da%a9%d8%a7%d9%86-%db%b2-</w:t>
      </w:r>
    </w:p>
    <w:p>
      <w:r>
        <w:t>وانت پیکان (۲)</w:t>
        <w:br/>
        <w:t>1405/05/29</w:t>
        <w:br/>
        <w:t>دنباله دار</w:t>
        <w:br/>
        <w:t>➕</w:t>
        <w:br/>
        <w:t>➖</w:t>
        <w:br/>
        <w:t>https://shahvani.com/dastan/وانت-پیکان-</w:t>
        <w:br/>
        <w:t>ادامه داستان …</w:t>
        <w:br/>
        <w:t>از سرویس برگشتم داخل اتاق  که دیدم زن و شوهر دارند بهم ور میروند و عشق بازی میکنند اومدم نشستم روی صندلی میز آرایش و مشغول دیدن اون لحظه های زیبای عشقبازی شدم خانم گفت خوب داری لذت میبری و دید میزنی نمیایی پیش ما بهش گفتم چرا الان میام شما ادامه بدید الان میرسم خدمتتون</w:t>
        <w:br/>
        <w:t>چند لحظه بعد به جمع ۲ نفره اشون اضافه شدم و لب تختی که روش دراز کشیده بودن نشستم  و با دستهام ساق پاهاش را نوازش میکردم و مالش میدادم</w:t>
        <w:br/>
        <w:t>به خانم گفتم نمیخوای لباسات را در بیاری تا راحت تر باشیم گفت گذاشتم خودت زحمتشون را بکشی و در بیاری بعد گفت ما هنوز با هم آشنا نشدیم</w:t>
        <w:br/>
        <w:t>من گفتم امیر علی هستم  و اونم گفت من هم زهرا و ایشون هم همسر عزیز من علی جوون عشق ی دونه ی من</w:t>
        <w:br/>
        <w:t>بعد از روی تخت بلند شدو اومد لب تخت  سمت من و دست من رو گرفت و گفت چرا نشستی و بلندم کرد با ی حرکت دیدم تو بغل من خودش را جا کرد  و لبش تو لبام قفل  کرد و شروع  به مکیدن لبهام کرد  و زبانش را تو دهانم میچرخاند و دهان خوشبو و لبهای گوشتی و خوردنیش به لبهای من دوخته شده بود</w:t>
        <w:br/>
        <w:t>تو همین حین من هم یواش یواش لبهام را از لبهاش جدا کردم و از بالا شروع کردم به خوردن  لاله گوش و چانه و بوسیدن گونه هاش  سپس بسمت پایین بدنش حرکت کردم و زیر گردن  و گلو  را میخوردم و  میلیسیدم و یکی از دستهام را حلقه کردم به دور کمر زهرا جوون و اون یکی دستم داشت کمر و کون زهرا را نوازش میکرد  با ی حرکت سریع و آنی  نیم تنه سفید را از تن زهرا در آوردم و شروع کردم بالای سینه هاش را لیس زدن و قربون صدقه رفتن اون بدن زیبا و بلوری ی سوتین توری اسفنجی مشکی تنش بود که دست انداختم از پشت با ۲ انگشت  قفلش را باز کردم و ی فاصله کوچیک بین خودم و زهرا ایجاد کردم تا بتونم سوتین را از تنش در بیارم  در حالی که هنوزم داشتم بدنش را میبوسیدم و لیس میزدم</w:t>
        <w:br/>
        <w:t>با ی اشاره بندهای سوتین را از روی شونه ها و از توی دستهاش در اوردم  و رها کردم روی زمین وای چی میدیدم سینه های خوش فرم سر بالا با نوک گوشتی سایز ۷۵ و سفت قهوهای خوردنی و  محشر بعد افتادم به جونشون و سرم را بین سینه هاش قرار دادم و با چند تا بوسه قربون صدقه شون رفتم و نوک ممه های خوشگلش را داخل دهانم قرار دادم و شروع به مکیدن کردم و یا زبان دور حلال سینه هاش زبان میزدم ی جوری میمکیدم که صدای شهوت آلودش فضا را سکسی تر کرده بود و با یک نگاه متوجه شدم علی خیره شدم به ما و  با دیدن عشق بازی من و زهرا داره کیر کوچیک و باریکش را میماله و داره از دیدن ما تو این پوزیشن لذت میبره  و با علامت تایید به ادامه دادن من  سرش را تکان میده به کار ادامه دادم و یواش یواش اومدم پایین  و زانو زدم جلوی پای زهرا تا رسیدم به دور ناف زهرا  و زبانم را دور ناف اون میچرخوندم تا عکس العملش را ببینم و بدونم بیشترین نقطه ای که نقطه اوج لذت در اون هست کجاست حالا جلوش زانو و زدم و دو تا دستم دور باسن خوش فرم و سفت و عضله ای اون حلقه شده یواش دامن مشکی کوتاه را از دور کمر ساعت شنی اون بست پایین کشبدم و چی میدیدم ی جفت رون سفت توپر هفتی که وسط دو تا پاش ی کوس لقمه ای باد کرده میدیدم که از زیر ی شورت توری مشکی خودننایی میکر و مثل شرینی پاپیونی پفکی بود باد کرده تو همون و ضعیت و از روی شورت زبونم را روی کوس زهرا میزردم و قربون صدقه اش میرفتم به کارم ادامه میدادم و  اون با فشار دو تا دستاش سر من را چسبانده بود به کوس نازش و آه  ناله میکرد  تا اینکه زهرا گفت امیر علی تو را خدا  بسه دیگه پاهام جوون ایستادن سر پا نداره بریم رو تخت دراز بکشیم</w:t>
        <w:br/>
        <w:t>گفتم چشم هرچی شما بگی عزیزم</w:t>
        <w:br/>
        <w:t>علی هم گفت راست میگه بیایید پیش من دراز بکشید  من هم تنها موندم با زهرا ۲ قدم رفتیم عقب تر و با ی اشاره به زهرا گفتم دراز بکشه رو تخت زهرا روی تخت درلز کشید کنار علی و من رفتم روش و از لب هاش شروع کردم بسمت پایین خوردن تا رسیدم به شورت خوشبو و عطر آگین که بوی بهشت را میشد احساس کرد از بس خوشبو بود این کوس و بدن زهراجون معلوم بود به تمام بدنش عطر زده از بس بوی خوبی میداد این بدن زیبا و بلوری بهش گفتم ی مقدار کمرش را بگیره بالا تا شورتش را در بیارم و بعد از در آوردن شرت از پاش شروع کردم دونه دونه انگشت های پاهاش را میکیدن و کف پاهاش را لیس زدم و از ساق پاهاش بوسیدم و اومدم به سمت بالا تا رسیدم به بهشت و بهش گفتم پاهاش را جمع کنه تو شکمش اول کناره های نازش را خوب خوردم و سپس چوجوله نازش را قشنگ و حسابی مکیدم که داشت جیق میزد از شهوت و ناله میکرد و علی هم داشت گونه ها و گردنش را میخورد جوری نازش را میخوردم که باسن و کمرش را محکم بلند میکرد و میکوبید به تخت و ناله هاش شدید تر شده بود گفت امیرعلی بسه بیا بالا از روش بلند شدم گفت 69 بشیم من هم میخوام بخورم برات و ی خال اساسی بهت بدم تا مزه اش برای همیشه زیر زبونت بمونه و راست گفت الان بعد از تزدیک ۲۰ سال تمام لحظاتش تو ذهنم هست</w:t>
        <w:br/>
        <w:t>سر من بسمت پایین تخت بود و سر اون بسمت بالای تخت من به روی کمر خوابیدم و اون اومد روم و شروع کرد عین وحشی ها خوردن کیرم و خایه هام علی هم اون وسط ی خورده داشت به زهرا ور میرفت و بدن زهرا را میبوسید و قربون صدقه اش میرفت و میگفت زهرا جوون حال میکنی چی برات ردیف کردم و … و با حرفهاش زهرا را حشری تر میکرد و قشنگ کوس زهرا جان تو دهان من بود و اون هم وحشی شده بود و قشنگ حرکت میکرد یا بگم پرواز میکرد مثل اسب های چالاک و من با ولع اون کوس خوشگل و خوش عطر و خوشمزه را میخوردمش و به جلو حرکتش میدادم و با زبون سوراخ کون اون را میلیسیدم و دستهام را انداخته بودم دور کمر زهرا  و قفل کرده بودم و کوس اون تو دهان من بود ی آن دیدم میخواد خودش را از دستهام رها کنه ولی نگذاشتم و محکمتر گرفتمش  التماس میکرد ولم کن ولی من ادامه میدادم و ی آن دیدم نبض کوس زهرا داره تند تند میزنه و بدنش ی آن منقیض شد و  آبش با تمام شدت پاشید تو دهان و صورت من و زهرا خودش را شل کرد بعد از اینکه بدنش آروم شد آب بهشت از صورت من سرازیر شد و از روم بلندش کردم و  رفتم سرویس صورتم را شستم و ی آب زدم و برگشتم دیدم زهرا آروم تو تخت خوابیده و علی داره بهش میگه چطور بود و اون میگه عالی عالی قربونت برم علی جون که امروز را برام ساختی و علی رو کرد به من و گفت زهرا جون  تشکر میکنه حالا نوبت منه باید ی حال اساسی به من هم بدی بیا رو تخت کنار زهرا دراز بکش رفتم سمت زهرا و کنارش دراز کشیدم و علی اومد روم و شروع کرد از من لب گرفتن و بوسیدن از گردن و گلوم و سینه هام شروع کرد و بعد رو به پایین تا رسید به کیرم و شروع کرد به ساک زدن اول آروم و بعد تند من هم با دستم به زهرا ور میرفتم که کنارم دراز کشیده بود و علامت رضایت را میشد تو چشمهاش دید و داشتند از من تشکر میکردند بابت سکسمون علی وازلین را برداشت و اومد کیرم را که شسته بودم برام باز چرب کرد و  اومد نشست روی من  و سوراخ کونش را روی کیرم تنظیم کرد و  اول یواش سر کیرم را داخل کونش جا داد و آروم جلو و عقب میکرد تا جا باز کنه بعد که روان تر شد شروع کرد تلمبه زدن و صدای شالاپ شلوپ لمبرهای کونش میپیچید تو اتاق  چند دقیقه که ادامه داد گفتم علی آروم تر آبم داره میاد گفت بریز توش میخوام تمام آبت را بریز تو بدن من و من را سیراب کنی</w:t>
        <w:br/>
        <w:t>ادامه دارد</w:t>
        <w:br/>
        <w:t>نوشته: امیرعلی</w:t>
        <w:br/>
        <w:t>👍</w:t>
        <w:br/>
        <w:t>0</w:t>
        <w:br/>
        <w:t>👎</w:t>
        <w:br/>
        <w:t>0</w:t>
        <w:br/>
        <w:t>3301 👁️</w:t>
      </w:r>
    </w:p>
    <w:p>
      <w:r>
        <w:t>──────────────────────────────────────────────────</w:t>
      </w:r>
    </w:p>
    <w:p>
      <w:r>
        <w:t>🔗 https://shahvani.com/dastan/%d9%81%d8%a7%d9%86%d8%aa%d8%b2%db%8c-%d9%87%d8%a7%db%8c-%d8%a7%db%8c%d9%85%d8%a7%d9%86-%d9%88-%d9%85%d8%b1%d8%ac%d8%a7%d9%86-%db%b2-</w:t>
      </w:r>
    </w:p>
    <w:p>
      <w:r>
        <w:t>فانتزی های ایمان و مرجان (۲)</w:t>
        <w:br/>
        <w:t>1405/05/29</w:t>
        <w:br/>
        <w:t>گی</w:t>
        <w:br/>
        <w:t>بیغیرتی</w:t>
        <w:br/>
        <w:t>➕</w:t>
        <w:br/>
        <w:t>➖</w:t>
        <w:br/>
        <w:t>...قسمت قبل</w:t>
        <w:br/>
        <w:t>به تگ های موضوعی دقت کنید : داستان دارای گی – گروپ و  بی غیرتی است .</w:t>
        <w:br/>
        <w:t>بعد از اون سکس، راستش استرس گرفته بودم که این رابطه باعث بشه توی رابطه اش با نامزدش مشکل ایجاد کنه … می ترسیدم سر این وسوسه و شهوت اش سوتی بده … اینکه چطور افشین با مرجان اوکی شده بود رو از افشین پرسیدم و گفت چندباری دنبالم اومده و خونه رو یاد گرفته و بعدش مرجان رو تعقیب کرده و کم کم توی جاهایی که می رفته باهاش تیک زده … مرجان هم گفته بود که نامزد داره و افشین هم سر اینکه دوست باشیم و کم کم مخ اش رو سر فانتزی ها زده بود و مرجان هم دنبال هیجان راضی شده بود و اون روز آماده شده بود که از کون به افشین بده … راستش انگار این ژن هیجان و شهوت توی ما دردسرساز بود … افشین سر اینکه فانتزی کردن همزمان یه خواهر برادر رو داشت و وقتی دید من اوکی ام رفته بود سراغ مرجان و راضی اش کرده بود … و مرجان هم تنوع طلب و دنبال تجربه کردن کارهای خاص … می دونستم که با نامزدش هم سکس داره … نامزدش که ارشد رو تموم می کرد با هم ازدواج می کردن .</w:t>
        <w:br/>
        <w:t>چند ماه از اون قضیه گذشته بود و با افشین فقط یه بار دیگه با همون لباس ها سکس کردم … فقط فرق اش با دفعه قبلی این بود که خیلی حرفی از مرجان نمی زد و خب فقط من بودم و تمام وقت کیرش برای من بود …</w:t>
        <w:br/>
        <w:t>یه روز جمعه بود و صبح افشین بهم پیام داد که امروز می تونی بیای ؟ گفتم باید شیو کنم … برای چه ساعتی ؟ گفت باشه … کی میشه ؟  گفتم ظهر اوکیه ؟ گفت باشه چه ساعتی ؟ گفتم  1 اینا می رسم … گفت : عالیه … باهم ناهار می خوریم … یه چند دقیقه بعد پیام داد : لباس زیر نیار … پسرونه بیا … جواب دادم : بات پلاگ چی ؟ گفت : بذار … خواستی راه بیفتی پیام بده …</w:t>
        <w:br/>
        <w:t>رفتم حموم و بات پلاگ رو هم بردم و یه تروتمیزی سطحی نیاز بود انجام دادم و خودم رو خالی کردم و با روغن نارگیلی که برای موهای مرجان بود چرب اش کردم و آروم آروم جا کردم … لباس پوشیدم و به افشین پیام دادم  … پیام داد تا بیای غذا هم می آد ؟ سوخاری می خوری یا پیتزا ؟ گفتم سوخاری … رسیدم و زنگ زدم و رفتم بالا …</w:t>
        <w:br/>
        <w:t>در رو که باز کرد با یه حالتی گفت : به  به، آقای ایمان عزیز … رفتم تو و رسیدم پذیرایی دیدم یه مرد دیگه نشسته … حدود 37/8 اینا می شد … گیج شده بودم … با معرفی افشین فهمیدم طرف مهمون ناخونده است گویا … افشین گفت : آقا ایمان هم باشگاهی ه و خیلی بچه با معرفتی ه . ایشون هم آقا صادق هستند … از رفقای سرکار … نشستیم و یه کم احوالپرسی و افشین کمی با من و کمی با صادق حرف زد و که ناهار رسید … پسره که رفت دست بشوره به افشین گفتم : کیه ؟ گفت هیچی … اوکی ه … کل غذا فکر کنم یه ربع هم نشد … افشین جمع کرد و اومد کنارم نشست و دستش رو دور گردنم انداخت و گفت : صادق جون … این آقا ایمان خیلی بچه باحالیه … کلی حواسش به من هست و کلی حال داده بهم … خنده و نگاه صادق از اول هم کمی مشکوک بود … بعد افشین گفت : گاهی با هم شیطونی هم می کنیم … این آقا ایمان برای خودش یه جنیفر لوپزی ه … افشین رو نگاهش کردم … گفت نترس ایمان جون … من با صادق خاطره مشترک زیاد داریم … امروز هم چون پسر خوبی هستی گفتم سورپرایزت کنم و دور هم حال کنیم …</w:t>
        <w:br/>
        <w:t>بعد رو کرد به صادق و گفت : ایمان جون خیلی گروپ دوست داره و آخرین بار دلش هیجان زیاد می خواست … شوک شده بودم … یه چیزی بین شوک شدن و خجالت و ناراحتی از افشین که من رو توی این موقعیت قرار داده بود … همینجوری که با ناراحتی صورت افشین رو نگاه می کردم و دستش رو از روی شونه ام پایین انداختم ، خواستم بلند شم بیام بیرون که افشین گرفتم و به خودش چسبوند و با خنده گفت : خب یه کم خجالت میکشه … ولی پسر حرف گوش کنی ه … صادق با خنده گفت : افشین داداش ، این رفیقت که ترسیده … اذیتش نکن … افشین گفت : نه بابا … ایمان کارش درسته … الان فقط سورپرایز شده … امروز میخواد حسابی غوغا کنه … بعد چونه ام رو گرفت و گفت : نه ایمان جون و لبهام رو بوسید و ادامه داد جوننن … بعد رو کرد به صادق و گفت نمی دونی چقدر خوشمزه است این لبها … بعد یه لب دیگه گرفت … من انگار خشک شده بودم … راستش فقط گیج شده بودم … یه لحظه یاد دفعه قبلی سکس با افشین افتادم که چهار دست و پا بودم و توم تلمبه می زد و گفت : دوست داشتی الان یه کیر دیگه توی دهنت بود ؟ و من توی اون شهوت گفتم : آره … باید الان یه کیر دهنم رو همزمان کونم می گایید … کم کم دو سه بار سوال های مرتبط اش رو که وسط سکس یا توی چت پرسیده بود توی ذهنم مرور شد …</w:t>
        <w:br/>
        <w:t>صادق بلند شد و اونطرفم نشست و دستش رو روی پاهام گذاشت و بعد گفت : اگه بذاری منم ببینم این لبها چه مزه ای ه … افشین سرم رو به سمت صادق چرخوند و صادق بهم نگه کرد و گفت : میتونم ؟ راستش توی اون حالت که بین دو تا مرد نشستم و هر دو مشتاق لمس کردن و لب گرفتن و سکس کردن باهام هستند شهوتی ام کرده بود … ناخودآگاه سرم رو تکون دادم . صادق شروع کرد به لب گرفتن و لبهام رو می مکید و می خورد و بعد زبونش رو کرد توی دهنم و با ولع شروع کرد به لب گرفتن و منم همکاری کردن باهاش … افشین گفت : آها … دیدی … این پسر حرف گوش کن خودمه …</w:t>
        <w:br/>
        <w:t>افشین پیرهنم رو در آورد و دستاشون روی سینه ها و بدنم می چرخید و نوازش میکرد و می مالیدن … و نوبت به نوبت ازم لب می گرفتند … این حس دست به دست شدن واقعا عجیب و حشری کننده بود … دستاشون روی سینه هام بازی می کرد و نوک سینه هام رو می خوردن و سینه هام رو توی دستاشون می چلوندن … تکیه داده بودم و نوبت به نوبت یکی ازم لب میگرفت و سینه هام رو می مالید و اون یکی هم سینه هام رو می خورد و من داشتم بهترین لذت رو می بردم … افشین بلندم کرد و شلوارم و شورتم رو درآورد و هردو لخت شدن و با شورت نشستم و من رو بین اشون گرفتن و کون و رونهام رو می مالیدن و می چلوندن … صادق دودول کوچولوم رو کمی با دستش مالید و با خنده گفت : چه کوچولوها … بعد سرش رو خم کرد و با دو انگشت گرفت و کرد توی دهنش و با زبون باهاش بازی می کرد … افشین هم دستش روی کونم بود و همزمان که ازم لب میگرفت و زبونش توی دهنم بود و براش میخوردم کونم رو می مالید و گاهی انگشت رو می برد روی بات پلاگ و فشار میداد توم …</w:t>
        <w:br/>
        <w:t>من یه دستم روی کیر افشین  و دست دیگه ام روی کیر صادق بود و از روی شورت می مالیدمش … و به این فکر می کردم که قراره این دو تا کیر رو همزمان ساک بزنم… مثل پورن هایی که یه پسر وسط دو تا مرد سکس می کنه …</w:t>
        <w:br/>
        <w:t>صادق سرش رو بند کرد و شروع کرد به ولع سینه هام رو نوبتی خوردن … می گرفت توی دستش و فشار می داد قلمبه می کرد و گاهی گازهای آروم می گرفت و گاهی نوک سینه هام رو بین دندوناش می گرفت و کمی می کشید …</w:t>
        <w:br/>
        <w:t>توی ذهنم داشتم به سورپرایز کردن های افشین فکر می کردم … خیلی سنگین بود و شوک آور ولی خب به شدت تجربه خاص بود برام …</w:t>
        <w:br/>
        <w:t>صادق دستش رو برد روی کونم و لپای کونم رو توی دستاش می چلوند و انگار بخواد اندازه بگیره با حالت خاصی گفت : چه کونی داری پسر … عجب چیزیه … دستش رو برد لای کونم که برسونه به سوراخم که دستش خورد به پلاگ و گفت این چیه … !؟ افشین لب گرفتن من رو بیخیال شد و گفت : بهت گفتم ایمان حاضر و آماده است … یه سوراخ تر تمیز و آماده برای هرکاری که دلت بخواد … صادق پلاگ رو فشار داد توم و گفت : قربونش برم … بعد شروع کرد به لب گرفتن  و افشین بلند شد و ایستاده بود و گفت بسه دیگه … صادق هم ولم کرد و بلند شد و دستام رو گرفتن و بلند شدم و افشین پس گردنم رو گرفت و صادق هم لپ کونم رو توی دستش گرفت و به سمت اتاق رفتیم … من عاشق اینم که لخت لخت باشم و توی خونه راه برم یا کسی اینجوری من رو توی خونه بچرخونه و لذت می بردم که دوتا مرد مثل شکاری که کردن و دارند می برن که بخورنش من رو اینجوری به سمت اتاق می بردن …</w:t>
        <w:br/>
        <w:t>داخل اتاق روی تخت نشستم و افشین یه ژل از توی کشوی کنسول در اورد و رفت بیرون دستمال آورد و صادق هم روی تخت دراز کشید و من رو بغل کرده بود و بدنم رو می مالید . صادق گفت : کیف کمری من رو آوردی … افشین گفت : چی میخوای ؟ گفت هیچی … کاندوم … افشین با خنده گفت : من و ایمان که از این حرف ها نداریم … یه جاهایی اش آب ریختم که نگم برات … بعد رو کرد به من و چشمک زد و گفت : نه ایمان ؟ … بعد از توی کشو دو سه تا کاندوم گذاشت بالای کنسول و سمت بازار تخت که فضا داشت ایستاد و دستم رو گرفت و گفت : بیا اینجا کونی خان … رفتم پایین و من رو نشوند روی زمین … صادق بلند شد و اومد کنارش بایسته … چشمم به آینه قدی گوشه اتاق افتاد … به افشین گفتم بریم اونجا … رفتم جلو آینه و روبروی آینه نشستم و دوطرفم ایستادن …</w:t>
        <w:br/>
        <w:t>شورت صادق رو درآوردم و افشین هم خودش شورتش رو درآورد … کیر صادق رو ندیده بودم و خیلی صاف و بدون خمیدگی شق شده بود و خیلی صاف بود و سرش هم خیلی قلمبه نبود … خوش تراش بود و راستش از این فرم کیرهای صاف بیشتر خوشم می آد … توی دستام گرفتم و براشون می مالیدم … چشمم به آینه بود و رونهای لختم که توی اون حالت خیلی به چشم می اومد و بدن لختم که حالا سینه هام خیلی قرمز شده بود و دو تا کیر توی دستم … خواستم با کیر افشین شروع کنم که افشین سرم رو چرخوند و با خنده گفت : اول مهمون … سر کیر صادق رو بالا آوردم و کلاهکش رو زبون زدم و شروع کردم آروم آروم لیسیدن کیرش و زبون زدن و همزمان اون یکی کیر رو می مالیدم … شروع کردم سر کیر صادق رو ساک زدن و قشنگ که سرحال اومد رفتم سراغ اون یکی کیر … از پایین کیرش تا زیر کلاهکش می لیسیدم و می رسیدم به زیر کلاهکش با زبون یه کم به لبه کلاهکش زبون می زدم و دوباره از پایین تا بالا لیس زدم … بعد کل کیرش رو که خیس کردم کامل کردم توی دهنم و زبونم رو زیرش نگه داشتم و به سمت بالا فشار دادم وبا لب بالایی روی کیر رو فشار دادم و کیرش رو کشیدم عقب و دوباره داخل می کردم …</w:t>
        <w:br/>
        <w:t>افشین روبه صادق کرد و گفت : چطوره ؟ گفت : اوففف … واقعا جنیفره … کون گنده بهتر از هرکسی ه … بعد گفت : ایمان جون پاهات رو دو طرف ات بگیر … دو زانو نشسته بودم و صادق که گفت ، پاهام رو به دو طرفم گرفتم و حالا باید کمی بلندتر می شدم که کیرشون روبروی دهنم باشه … صادق گفت : آهان … چه کونی … نوبت نوبت روی کیرشون ساک می زدم … خیلی مزه می داد … بین دو تا مرد نشسته بودم و دو تا کیر که توی دستم شق شق شده بودن رو ساک می زدم … افشین خواست سرم رو بگیره که توی دهنم تلمبه بزنه که صادق گفت : نه … ولش کن … بذار خودش انجام بده … بعد رو به من گفت : ایمان جون حلقی اش کن … ببینم چه کار بلدی … کیرها رو ول کردم و دستام رو گذاشتم روی رون هاشون و بهم نزدیک کردم و بعد کیر شق شده و آویزون صادق رو با دهن گرفتم و تا نصفه داخل دهنم کردم و دستام رو گذاشتم روی رون پاش و شروع کردم به ساک زدن و صادق گفت : آهان … آفرین کونی … یه چند تا عقب و جلو کردم و بعد دهنم رو باز کردم و سعی کردم راه نفس داشته باشم و سرم رو تا انتها بردم و سر کیرش که توی حلقم نشست، کمی نگه داشتم و بعد یه فشار دادم و کمی نگه داشتم و برگشتم و نفس تازه کردم و چند تا عقب جلو و دوباره همین حلقی رو زدم … هر بار صادق با شهوت می گفت : آفرین … کارت رو خوب بلده … ای پسر بد … ای کونی …</w:t>
        <w:br/>
        <w:t>حس می کردم با هر حلقی که براش می زدم کیرش شق تر می شد و سفت تر می شد … افشین آروم زد روی صورتم و گفت : بسه کونی … بیا اینور … .سر از کیر صادق برداشتم و کمی با دست مالیدمش و رفتم سراغ کیر افشین … اولین حلقی رو که زدم افشین سرم رو نگه داشت و بیشتر از حدی که خودم می تونستم نگه داشت و پاهاش رو که فشار دادم ول کرد … بعد رو به صادق گفت : اینجوری باید دهنش رو سرویس کنی … بعد چونه ام رو گرفت به سمت بالا و گفت : نه کونی ؟ کیرش توی دهنم بود  و با سر وچشمام اوهوم گفتم و ادامه کار … هر بار افشین با حالت هیجانی کیرش رو که توی حلقم فشار می داد و تقلا می کردم … با آهان … اینجوری گفتن انگار به صادق نشون میداد که باهام مدارا نکنه … بعد سرم رو توی دستش گرفت و شروع کرد به تلمبه زدن و بعد با خنده به صادق گفت : ساک زدن یه چیزه ولی گاییدن دهن این کونی یه چیز دیگه است … توی دهنم عقب و جلو می کرد و گاهی سر کیرش رو تا حلقم می رسوند ولی نگه نمی داشت و ادامه کار … یه کم دهنم رو گایید و بعد سرم رو عقب کشید و سمت صادق برد و صادق سرم رو توی دستش گرفت و شروع کرد به تلمبه توی دهنم …</w:t>
        <w:br/>
        <w:t>بعد با لذت گفت : آره … اینجوری بیشتر حال می ده …  صادق که دهنم رو کامل گایید و سیر شد رها کرد و هر دو عقب کشیدن و افشین بلندم کرد و صورتم رو پاک کرد و صادق رفت سمت کنسول و یه کاندوم برداشت و روی کیرش کشید … افشین هم من رو برد روی تخت و وسط تخت و لبه تخت چهار دست و پام کرد و بعد حالت چهاردست و پا شدم و افشین روی کونم خم شده بود و صادق پشتم روی زمین ایستاده بود … بعد شروع کرد با دست روی کونم مالیدن و حس کردم یه چیز چرب بین کونم و دستش مالیده می شه … سرم رو عقب بردم دیدم دستاش روغنی و داره کونم رو حسابی می ماله و انگار بخواد همه جای کونم رو پوشش بده دستاش رو همه جای کونم می مالید و لای کونم و تا زیر پهلوهام … بعد با دو دست زد روی کونم و خب روغنی بودن باعث شد درد داشته باشه و گفت : خب الان اماده است …</w:t>
        <w:br/>
        <w:t>سعی می کردم عقب رو نگاه کنم … افشین همونجوری که روی کمر و پشت من تکیه داده بود و کونم رو می مالید و از هم باز می کرد … دستش رو برد روی پلاگ و سرش رو گرفت و آروم کشید بیرون … وقتی رسید به کلفت ترین قسمت اش به صادق گفت : ببین … همین قدر می شه … از فشار و باز شدن سوراخم آخ گفتم و افشین گفت : جووون … بعد دوباره پلاگ رو داخل کرد و دوباره تا اون قسمت کشید بیرون … نگه داشت و صادق با انگشت کمی ژل می مالید به حلقه سوراخم که حالا بازترین حالتش بود و داشتم تحمل می کردم … بعد لاگ رو کشید بیرون و با سرش ژل ها رو جمع کرد روی سوراخم و دوباره داخل کرد … دو بار دیگه تا همون قسمت کلفت می کشید و نگه می داشت و صادق کونم رو باز می کرد و دور سوراخم می مالید … انگار بخواد اون وضعیت رو برام قابل تحمل کنه … کم کم درد و فشارش کم شده بود … ولی راستش هر بار تا اون قسمت کلفت که بیرون می کشید حس میکردم هر لحظه ممکنه سوراخم پاره بشه … افشین پلاگ رو درآورد و کنار گذاشت و بعد صادق لای کونم رو باز باز کرد و با انگشت سوراخم رو نگه داشت و بعد آب دهنش رو چند بار خالی کرد توی سوراخم …</w:t>
        <w:br/>
        <w:t>خب پلاگ فکر کنم یک ساعتی داخلم بود و سوراخم با این بازی های افشین باز باز شده بود و خبری از اون درد اولیه ورود نبود … افشین لای کونم رو باز کرد و به صادق گفت : خب … افتتاحش کن … صادق سر کیرش رو روی سوراخم گذاشت و با خنده گفت : افتتاح ؟ چند بار کردی اش ؟ افشین خندید و گفت : هنوز به حد نصاب من نرسیده … صادق کیرش رو فشار داد و تا نصفه داخل کرد … فشار و درد خفیف لذت بخشی همراه لذت ورود کیر رو با جووون گفتن و ناله شهوتی جواب دادم و صادق یه ضربه دیگه زد و کیرش تا ته رفت ولی خب بات پلاگ فقط تا نصفه سوراخ رو باز می کرد و سر کیر صادق با فشار راهش رو باز کرد و تا ته رفت و درد کمی زیر دلم پیچید و مثل قفل شدن چیزی ، کیرش توم فیکس شد و ناله ام بلند شد …</w:t>
        <w:br/>
        <w:t>افشین کونم رو ول کرد و اومد این سمت و روی لبه تخت با زانو خودش رو نگه داشت و کیرش رو جلوی صورتم گرفت و خواستم با یه دست خودم رو نگه دارم و با دست دیگه براش ساک بزنم که گفت : نمی خواد … روی زانو ایستاده بود و سرم رو گرفت و سر کیرش رو توی دهنم کرد و آروم آروم عقب وجلو می کرد … بعد آروم روی صورتم زد و گفت : امروز قراره حسابی خسته بشی … بعد با خنده گفت :امروز قراره ازت نفت دربیاد … بعد دستش رو برد روی نوک سینه ام و با انگشتاش گرفت و آروم آروم کیرش رو توی دهنم عقب و جلو می کرد … صادق هم چندبار کیرش رو تا نصفه عقب کشید و داخل کرده بود و حالا دیگه داشت تلمبه می زد …</w:t>
        <w:br/>
        <w:t>پایین تخت بودیم و افشین که جاش رو عوض کرد خودم رو توی آینه گوشه اتاق می دیدم … حس عجیبی بود که حالا صحنه اش رو هم  می دیدم … صادق کونم رو توی بغلش گرفته بود و داشت توم تلمبه می زد و از جلو هم افشین داشت توی دهنم تلمبه می کرد.اولین تجربه گاییده شدن همزمان دهن و کونم بود … هر دو آروم آروم تلمبه میزد و راستش من حشری بودم و دوست داشتم هیجان بیشتری بود، صادق کیرش رو درآورد و بعد با دو تا انگشت انگار بخواد جرم بده آروم سوراخم رو باز کرد و خیلی آهسته آهسته از هم فاصله میداد و انگشتاش رو تا نصفه داخل کرده بود … دستم رو بردم عقب که دردم می آد و نکن … بی خیال شد و دوباره با کیرش شروع کرد به گاییدن … حالا یه کم بهتر تلمبه می زد … کم کم سرعتشون بیشتر شد … افشین تا نصفه کیرش توی دهنم بود و راحت میتونستم عقب و جلو رفتن رو هندل کنم … صادق دوباره همون کار رو با سوراخم کرد … بعد شروع کرد با پلاگ با سوراخم بازی کردن …راستش اونقدر بازی بازی کرده بود با سوراخم که پلاگ فقط لذت بخش بود و کلفتی اش بهم حال میداد وقتی نگه می داشت و دوباره فرور می کرد …</w:t>
        <w:br/>
        <w:t>بعد صادق دوباره کیرش رو کرد تو و شروع کرد به تندتر از قبل تلمبه زدن و افشین هم کمی خیز برداشت و حالا کیرش بیشتر از نصفه داخل دهنم بود و تلمبه می زد … افشین گفت : چطوره کونی ؟ خوشت می آد ؟ آروم می زد روی صورتم و بعدش صادق هم سیلی می زد روی کونم و گفت این کون رو امروز می خوام جر بدم … بعد با حرص گوشت لپای کونم رو توی مشتش فشار میداد و توم ضربه می زد … یه کم همین مدلی من رو گاییدن و بعد صادق گفت خوبه ؟ افشین گفت : نه … عمیق اش کن صادق جون … تا ته … بعد خودش رو کشید جلو و سرم رو با دو دست گرفت و کیرش رو تا حلقم فرو کرد و صادق هم همزمان کیرش رو تا ته فرو کرد و بعد صادق با زدن روی کونم انگار هماهنگ می کرد و هر دو فشار میداد … همزمان بین دوتاشون بودم و کیرهاشون تا جایی که دهن و کونم جا داشت داخل رفته بود و فشار میداد … بعد شل می گرفتن … حالت خفگی و عق داشتم و به سختی با دماغ نفس می کشیدم و دوباره با صدای ضربه سیلی صادق روی کونم هر دو فشار دادن … دو سه بار اولش واقعا سخت بود ولی بعدش قابل تحمل شد … راستش هر بار که فشار میداد تنم مورمور می شد و فشار کیر روی ته کونم باعث می شد حس کنم هر لحظه ممکنه ارضا بشم …</w:t>
        <w:br/>
        <w:t>هر دو کیرهاشون رو درآوردن و یه کم حال عق و نفس نفس زدم و افشین با یه لحن فاتحانه گفت : خوب گاییده شدی کونی ؟ چونم رو گرفت و بالا کرد و گفت : آره خواهر جنده ؟ بعد من رو چرخوند و طاق باز خوابوند و سرم لبه تخت به سمت صادق و کونم سمت افشین … افشین اومد وسط پاهام و پاهام رو از هم باز کرد و با دستش سر کیرش رو توی سوراخم جا کرد و بعد صادق کاندوم رو از کیرش در آورد و کنار سرم نشست و افشین روی زانو بلند شد و شروع کرد به تلمبه زدن و کیر صادق رو توی دستم گرفتم و شروع کردم همونجوری طاق باز براش ساک زدن … صادق هم با نوک سینه هام باز یم کرد و به پهلو شده بود و سینه هام رو می مالید … افشین توم تلمبه میزد و مچ پاهام رو توی دستش گرفته بود و خیلی محکم تر از نگه داشتن فشار می داد …</w:t>
        <w:br/>
        <w:t>خب نسبت به پوزیشن قبلی این پوزیشن عالی بود … کونم جوری باز شده بود که راستش وقتی خیلی تند تند تلمبه میزد یا وقتی تا ته می کرد فقط بهم حال می داد … توی اون حالت سر کیرش رو ساک می زدم و صادق گفت : بیشتر بده تو ایمان جون …سرم رو بالاتر آوردم که سر کیرش نباشه و بیشتر کیرش رو ساک بزنم … یه کم توی اون حالت بودیم و افشین یه پام رو ول کرد و پای دیگه ام رو خم کرد و بعد کیرش رو تا نصفه بیرون کشید و دستش رو برد بین بدن خودش و من و حس کردم  کیرش یه جوری شده و داخل شد … انگار یه چیزی همراه کیرش داخل کرد … نگاهش کردم ، انگشت شستش رو روی کیرش گذاشته بود و آروم با کیرش داخل سوراخم کرده بود … فشارش توی سوراخم درد خفیف داشت و لذت بخش بود … به ساک زدن ادامه دادم و افشین هم هر از گاهی این کار رو می کرد و من در حالی که کیر داخل دهنم بود ناله می کردم …</w:t>
        <w:br/>
        <w:t>صادق رو به افشین گفت : اینجا صندلی ای چیزی نداری ؟ افشین گفت روی تخت … گفت نه … ارتفاع اش کمه … افشین گفت مبل تکی راحتی هست توی پذیرایی … گفت پس بریم بیرون ؟ گفت نه … بعد افشین من رو چرخوند و به سمت بالای تخت هدایت کرد و گفت : به شکم بخواب … بعد به صادق گفت : بکنش تا من بیام … از اتاق رفت بیرون و صادق اومد بالای تخت کمی به سمت پایین کشید و بعد روی رون پام نشست و سوراخم رو با دست باز کرد و یه کم آب دهن ریخت توش و بعد یه کاندوم برداشت و کشید و با دستش کیرش رو گرفت جا داد توی کونم و خوابید روم و دستش رو دورم حلقه کرد و شروع کرد به تلمبه زدن … سرش رو آورد کنار سرم و شروع کرد به لب گرفتن … یه کم اون مدلی تلمبه زد و بعد روم بلند شد و دستاش دوطرف بود و روشون بلند شد و شروع کرد به تلمبه های عمیق و ضربه ای … جوری که روی تخت کوبیده می شدم. سایه افشین که کنار تخت منتظر بود رو دیدم که اومد توی اتاق … گفت : مبل رو ردیف کردم … صادق دو سه تا تلمبه زد و از روم کشید عقب و به افشین گفت : بیا … افشین گفت بریم بیرون …</w:t>
        <w:br/>
        <w:t>صادق بلندم کرد و افشین راه افتاد رفت و صادق هم دستش رو برد لای کونم و انگشت وسطش رو توش فرو کرد و به سمت بیرون اتاق هلم داد و رفتیم توی پذیرایی … افشین مبل راحتی رو کشیده بود وسط تر و یه ملافه گل گلی انداخته بود روش … بعد صادق نشست روی مبل و گفت : ایمان جون وقت سواری ه … گفتم کدوم وری ؟ دستش رو دوطرف کونم گرفت و پشت به خودش چرخوند و عقب برد و بلندم کرد و کیرش رو با دست گرفت و روی سوراخم گرفت و کمی خودم رو پایین دادم و سر کیر رفت توم … پاهام رو بلند کرد و دو طرف پاش نگه داشتم و به سمت عقب خم شدم و یه دستم رو گذاشتم دسته مبل و شروع کردم به بالا و پایین و سواری روی کیر صادق … افشین هم کیرش رو می مالید و تماشا می کرد … بعد رو کرد به من گفت : سوراخش حسابی باز شده آره کونی ؟ گفتم آره … حال میده یا نه ؟ گفتم عالیه …داری کون میدی هرزه ؟ گفتم آره … دارم کون میدم … گفت : قشنگ تا ته بشین جنده … کمی شل گرفتم و تا ته نشستم و کیر صادق تا ته رفت توم و صادق با شهوت گفت : جووون … آفرین چاقال … همینجوری … تا ته می نشستم و بالا و پایین می کردم … افشین نزدیک شد و انگشتش رو کرد توی دهنم و بعد آروم زد روی صورتم و بعد دستش رو برد پایین و به صادق گفت : نگه دار … صادق کیرش نصفه داخلم بود کمی بیشتر کرد تو و افشین انگشت رو از کنار کیر صادق داخل سوراخم کرد … ناله کردم … بعد آروم آروم عقب و جلو کرد … و گفت : اینجوری حال میده نه ؟ گفتم آره … گفت انگشت دوم رو می تونی ؟ گفتم نمی دونم … گفت باید بتونی کونی خان … بعد انگشت اش رو در آورد و صادق دستش رو دور شکمم حلقه کرد و افشین دو انگشت رو کمی از هم باز شده از کنار کیر صادق داخل کرد … درد خفیف داشت و واقعا حال می داد … داشتم با خودم فکر می کردم چقدر باز شدم که یه کیر با دو تا انگشت تازه اندازه سوراخمه …</w:t>
        <w:br/>
        <w:t>افشین آروم آروم عقب وجلو می کرد و صادق هم با حرکت انگشتا کیرش رو عقب و جلو میکرد و من آه و ناله می کردم و از این حرکت واقعا لذت می بردم … افشین انگشتاش رو بیرون کشید و صادق یکی دو تا تلمبه زد و از روی خودش بلندم کرد … افشین اول من رو دولا کرد و لای کونم رو باز کرد و بعد با دو انگشت سوراخم رو باز کرد به دو طرف و کشید … خیلی زیاد بود و دردم اومد و پریدم جلو … افشین گفت : خوبه … بعد نشست و خواستم بشینم روی کیرش که گفت نه … برعکس … برعکس شدم و افشین</w:t>
        <w:br/>
        <w:t>جلوتر اومد و کیرش رو توم جا داد و پاهام دو طرف پاهاش نگه داشت و دستش رو دو طرف کونم گرفت و گفت : خب کونی … قشنگ سواری بده … تا ته میشینی ها، باشه خواهر جنده ؟ گفتم چشم … با دستش هماهنگ می کرد و تا ته می نشستم و بلند می شدم و دستام رو شونه هاش بود و افشین هم لای کونم رو با دستش گرفته بود و از هم باز کرده بود … صادق اومد کنارم و شروع کرد به لب گرفتن و زبونش رو توی دهنم می کرد و من براش می خوردم … افشین گاهی دستاش رو نزدیک سوراخم می گرفت و بازم می کرد و بعد نوک انگشتش اش رو دو طرف سوراخم می گرفت و به دو طرف می کشید و با ضربه کیرش رو می کوبید و با شهوت و وحشی ترین لحن اش می گفت : جرت میدم امروز … صادق کیرش و می مالید و ازم لب می گرفت و افشین هم سعی داشت سوراخم رو جر بده و باز کرده بود کیرش توم عقب و جلو می شد و ضربه می زد … سینه هام رو روی صورت بود و اول میلیسید و میخورد بعد یه بار کیرش رو تا ته کرد و بیشتر از قبل انگشتاش داخل شد و سوراخم رو کشید و با ناله و آخ گفتن من سینه ام رو که توی دهنش بود گاز گرفت که آخ گفتنم توی دهنم که داشتم زبون صادق رو می خوردم خفه می شد.</w:t>
        <w:br/>
        <w:t>یه کم عقب کشیدم و همونجوری نشسته روی کیرش کمی استراحت داد و بعد یه کم جابجا شد و کمی جلوتر اومد و به سمت عقب خم شد و پاهاش رو کمی بازتر کرد و منم پاهام باز تر شد، بعد دستش رو دورم حلقه کرد و قشنگ چسبوند به خودش و سینه هام روی سینه هاش چسبید و بعد انگار بخواد بغل کنم و نگه ام داره کمی دستاش رو تنگ تر کردم و کاملا توی بغلش ثابت شدم … بعد آروم چند تا تلمبه زد و صادق اومد جلو با یه دست لپ کونم رو باز کرد و خواستم برگردم عقب که افشین من رو محکم فشار داد به خودش … بعد افشین کیرش رو تا سرش بیرون کشید و حس کردم صادق داره پشت یه کاری می کنه … اول فکر کردم داره لای کونم رو می ماله … بعد افشین شروع کرد به لب گرفتن و زبونش توی دهنم بود و براش شروع کردم به خوردن . یه لحظه حس کردم یه چیزی داره به سوراخم فشار می آره … خواستم سرم رو برگردونم که افشین دستش رو پشت سرم رسوند که ادامه بدم و یه دفعه فشار و درد عجیبی توی سوراخم حس کردم … صادق داشت سر کیرش رو کنار کیر افشین جا می کرد …</w:t>
        <w:br/>
        <w:t>ترسیده بودم … خیلی با سوراخم ور رفته بودن حسابی باز شده بود ولی دو تا کیر همزمان … تقلا می کردم که خودم رو نجات بدم … سرم رو از زیر دست افشین عقب کشیدم و گفتم : توروخدا افشین … پاره میشم … دستام رو مهار کرده بود توی بغل اش … با لحن آرومی گفت : نترس … آروم آروم می کنه … التماس می کردم … توروخدا … داشت گریه ام می گرفت … اصلا نمی تونستم تصور کنم که دو تا کیر رو بتونم جا بدم توی خودم … حس میکردم الان پاره میشم … برای سوراخ من که حسابی چربش کرده بودن و بازی کرده بودن و باز شده بود و حسابی گاییده بودنش دوتا کیر شبیه وقتی بود که بخواد یه کیر بدون باز کردن وارد آدم بشه … سرکیر صادق که از حلقه سوراخم رد شد … درد و فشار عجیبی توی سوراخم پیچید … صادق با احتیاط خودش رو ثابت نگه داشته بود و افشین هم من رو محکم گرفته بود و هی می گفت : تکون نخور … تکون بخوری بدتره … صادق هم همراهی میکرد … الان تموم میشه … ببین سرش رفت داخل … تکون نخور …</w:t>
        <w:br/>
        <w:t>عاقلانه ترین کار این بود که شل کنم و تکون نخورم … هر دو سر کیر رو توم نگه داشته بودند … کمی آروم شدم و صدام در نمی اومد … افشین توی صورتم نگاه کردم و خواست لبم رو ببوسه که سرم رو چرخوندم … گفت آفرین پسر خوب … خرابش نکن … بذار تا تهش انجام بدیم … صادق انگار بخواد کمک کنه با دو دست لای کونم رو باز نگه داشته بود و … بعد گفت : ایمان جون هر وقت اوکی بودی بگو … کمرم درد می کرد و پاهام نمی دونم بخاطر فشار بود یا استرس ولی می لرزید و جون نداشت … یه کم بعد افشین گفت : خوبی ؟ گفتم : اوهوم … گفت : آفرین کونی خودمی … صادق یه کم تف ریخت روی کیر و لبه سوراخ و به افشین گفت: یه کم دیگه می کنم تو … خودم رو شل گرفتم و آماده شدم  … افشین گفت : بکن توش … ایمان جون امروز می خواد رکورد بزنه … بعد یه سیلی به کونم زد و گفت : آره کونی ؟ بعد انگار به صادق بگه گفت : کارش رو بلده … حرف گوش کنه … جنده حرف گوش کن … صادق یه کم دیگه هل داد و وقتی کیرش رو فشار می داد افشین هم شروع کرد و کمی داخل شد … راستش مثل درد اولیه نبود … یه کم نگاه داشتن و وقتی دیدن خیلی تقلا نمی کنم یه کم دیگه فشار دادن. اون پوزیشن اجازه بیشتر داخل شدن رو نمی داد … توی بغل افشین بودم … حس عجیبی بود … حس کردن اینکه دو تا کیر داخلته هم حشری می کنه وهم هر لحظه با هر تکون می ترسی … اینکه سوراخم اونقدر باز شده که دو تا کیر با هم توش جا شدن حس خاصی می داد … انگار اون چیزی که توی اوج شهوت و سکس وقتی یه نفر داره می کنه و دوست داری فشار و درد بیشتری باشه و نمی شه چون سوراخت باز شده و کیر راحت داخل ات عقب جلو می شه ، داشت برام اتفاق می افتاد … یه فشار دادن که آخم درومد وو آروم عقب کشیدن … بعد صادق به افشین گفت هماهنگ باش که درنیاد … بعد شروع کردن آروم کیرها رو بیرون کشیدن و بعد داخل کردن … حس می کردم یه تنه درخت داخلمه … هیچ جای باز شدنی نبود انگار … اون درد خفیف وفشار اصلا کم نمی شد … آروم عقب و جلو می کردند …</w:t>
        <w:br/>
        <w:t>دیگه افشین رهام کرده بود و فقط کونم رو نگه داشته بود و با هم داخلم تلمبه می کردند … بعد افشین گفت : جنده ناله کن … دوست دارم وقتی میکنمت آه و ناله کنی … شروع کردم با هر بار تلمبه آه و ناله ام رو بلندتر کردن و کم کم دیگه برام لذت بخش شده بود … وقتی فکر می کردم الان دوتا کیر داخلم داره تلمبه می شه مورمور می شدم … بعد افشین گفت : دوست داشتی مرجان هم بود ؟ با ناله گفتم اوهوم … صادق گفت : مرجان کیه … افشین گفت : به درد تو نمیخوره … تو که فقط کون می کنی … بعد صادق پرسید : نه بی شوخی کیه … افشین گفت : آبجی جنده اشه … صادق گفت : اونم کردی مگه … ؟ افشین گفت : آره … از کون کردمش … یه کون مثل ایمان داره … بعد صادق گفت : نه بابا … حال نمی ده … کون فقط کون پسر … افشین گفت : خب دفعه بعد من مرجان رو می کنم . توی ایمان رو … چطوره ؟ گفت: جدی خواهرش رو کردی ؟</w:t>
        <w:br/>
        <w:t>شهوت و حس شرم و لذت از اینکه درباره خواهرم حرف میزنه یه طرف و حس کردن حجم دو تا کیر توم از طرف دیگه، روی فضا بودم و داشتم فکر می کردم عجب سکسی شد … و خنده ام گرفته بود که چقدر ترسیده بودم اولش …</w:t>
        <w:br/>
        <w:t>افشین جواب داد آره … یه بار آوردمش و ایمان رو هم آوردم و دوتاشون رو روی این تخت کردم … صادق زد به کونم و گفت : آره کونی ؟ گفتم اوهوم … گفت : خیلی دوست دارم جلوی خواهرت بکنمت … افشین گفت : قلق داره … حالا دیگه تلمبه هاشون با احتیاط نبود و راحت توم عقب و جلو می کردن و گاهی که هر دو داخل تر می کردند واقعا لذت بخش بود و سعی می کردم با جنده ترین حالت خودم آه و ناله کنم … بعد صادق گفت : افشین یه کم بده بالاتر … افشین من رو روی خودش جابجا کرد و صادق هم جلوتر اومد و حالا کیرها بیشتر از قبل داخلم فرو می رفتن … نمیدونم چه حسی بود … فشار و درد و حس اینکه سوراخم دیگه مثل قبل نیست و اصلا یه حالت دیگه شده … پاهام می لرزید … جون نداشت … افشین کیرش رو تا ته داخل کرد و ثابت نگه داشت … و صادق شروع کرد به عقب و جلو کردن … حالت قبلی رو بیشتر دوس داشتم … به افشین گفتم : چرا واستادی … خندید و گفت : ای جنده … نترس الان جرت میدم … شروع کرد به عقب و جلو … حالا دو تا کیر با تاخیر و ناهماهنگ توم عقب و جلو می شدن و خیلی حال می داد … آه و ناله هام با صدای برخورد بدنشون و نفس نفس اشون توی خونه پیچیده بود … صادق دستاش رو روی شونه هام گذاشت و روم خم شد … حالا بین دوتاشون بودم و کیراشون توم غوغا می کردند … صادق سرم رو برگردوند و شروع کرد زبونش رو توی دهنم برد و براش میخوردم وکیرهاشون داشتن من رو با تمام توان می گاییدن …</w:t>
        <w:br/>
        <w:t>صادق سرش رو عقب کشید و ناله بلندی کرد و گفت : اوووفففف … لامصب … بعد انگار ندونه چکار کنه کیرش رو فشار داد توم که دردم اومد و گفتم آییییی … افشین دو تا تلمبه بعدش از صادق ارضا شد و گفت داره میاد … صادق کیرش رو بیرون کشید و حس می کردم درونم سوراخ شده و آب افشین رو توی خودم حس کردم … گرماش یه جور آرامش بود برای سوراخ گاییده و جر خورده من … افشین آروم گفت : بلند شو … خودم رو بلند کردم … پاهام جون نداشت و کمرم گرفته بود … به سختی خودم رو کشیدم روی زمین و به شکم خوابیدم که آبش از کونم نریزه … صادق دستمال داد به افشین و بعد نشست پشتم و چندتا دستمال گذاشت لای کونم و کنارم دراز کشید … افشین هم اومد و اون طرف روی زمین دراز کشید …</w:t>
        <w:br/>
        <w:t>یه کم توی اون حالت بودم … افشین رو نگاه کردم دیدم شکمش خیس آبه … آروم آروم ارضا شده بودم و آبم ریخته بود روی شکمش … هنوز پاهام یه جور بود و حس لرزش داشتم … افشین داشت شکمش رو پاک می کرد و با خنده گفت : رکورد زدی کونی … آره … بعد رو به صادق کرد و گفت :دیدی شد … روی سینه ها و شکم رونهام دست میکشید و نوازش می کردند …</w:t>
        <w:br/>
        <w:t>بعد افشین رو به صادق کرد و گفت : حالا صبر کن آبجی اش اوکی بده … کنار هم روی تخت … توی ایمان روبکن و منم مرجان رو … صادق گفت : اووووف … عالی … بعد ادامه داد : جلوی خواهرت دادی ؟ گفتم نمی دونه … گفت چی ؟ نمیدونه تو کون میدی ؟ گفتم نه … بعد رو به افشین کرد  و گفت پس چی میگفتی ؟ افشین گفت قصه داره … گفت : برای ما هم تعریف کنید … افشین پاشد رفت گوشی اش رو آورد و هر دو نزدیک من شدن و افشین توی گوشی اش عکس های قبل و بعد سکس مرجان رو نشون داد و گفت: اونروز مرجان رو چت کردم و مثل امروز ایمان رو سورپرایز کردم … کنار هم حال کردیم … صادق گفت : پس میدونه دیگه … افشین گفت : نه بابا … توی فضا بود … بعدش فکر می کرد توهم زده که کسی دیگه هم بوده … صادق گوشی رو گرفت و عکس های رو عقب وجلو می کرد … بدن لخت مرجان رو تماشا می کرد و روی سینه و کس اش زوم می کرد… بعد گوشی رو داد به افشین و من رو چرخوند و از پشت بغلم کرد و گفت : ولی من فقط ایمان جون رو می خوام … صورتم رو بوسید و گفت : امروز هم اذیت شدی و هم خسته … آره … خندیدم و گفتم : جونم رو کشیدید بیرون … ولی حال داد … افشین ازم لب گرفت و گفت : ای کونی هرزه …</w:t>
        <w:br/>
        <w:t>یه کم جون گرفتم و رفتم سرویس … سوراخم انگار بی حس شده بود حتی نمی تونستم بهش دست بزنم … باز باز شده بود حس میکردم کنترلی روش ندارم … کمرم و پاهاش گرفته بودن و جون نداشتم … یه کم استراحت کردیم و حرف زدیم و لباس پوشیدم و صادق من رو تا خونه رسوند … راستش خیلی آدم احساسی بود و خیلی از من خوشش اومده بود …</w:t>
        <w:br/>
        <w:t>نوشته: Ornetpub</w:t>
        <w:br/>
        <w:t>👍</w:t>
        <w:br/>
        <w:t>4</w:t>
        <w:br/>
        <w:t>👎</w:t>
        <w:br/>
        <w:t>1</w:t>
        <w:br/>
        <w:t>5501 👁️</w:t>
      </w:r>
    </w:p>
    <w:p>
      <w:r>
        <w:t>──────────────────────────────────────────────────</w:t>
      </w:r>
    </w:p>
    <w:p>
      <w:r>
        <w:t>🔗 https://shahvani.com/dastan/%d8%b3%da%a9%d8%b3-%d8%a8%d8%a7-%d8%ae%d8%a7%d9%84%d9%87-%d8%b4%d9%87%d9%84%d8%a7</w:t>
      </w:r>
    </w:p>
    <w:p>
      <w:r>
        <w:t>سکس با خاله شهلا</w:t>
        <w:br/>
        <w:t>1405/05/29</w:t>
        <w:br/>
        <w:t>خاله</w:t>
        <w:br/>
        <w:t>➕</w:t>
        <w:br/>
        <w:t>➖</w:t>
        <w:br/>
        <w:t>سلام و درود</w:t>
        <w:br/>
        <w:t>اول بگم که تموم اسم و چیز هایه دیگه تویه داستان هام تغییر میکنه چون فامیل جقی زیاد داریم ممکنه یکی بفهمه داستان بشه.</w:t>
        <w:br/>
        <w:t>من فرشادم 17 سالمه چش ابرو مشکی قد بلند زاویه فک عالی و واقعاً خیلی خوش استایل و خوشگل</w:t>
        <w:br/>
        <w:t>کل آشنا فامیل و خوانواده رو هم از دم گاییدم و الان تصمیم گرفتم از سر حشریت اینجا بگم و نظرایه شمارو بخونم</w:t>
        <w:br/>
        <w:t>خب امروز می‌خوام داستان گاییدم خاله وسطیمو بگم</w:t>
        <w:br/>
        <w:t>من خاله زیاد دارم برو بالا شیش هفت تا که تا الان سه تاشونو کردم</w:t>
        <w:br/>
        <w:t>همه نسبتا خوب کصین بعضیام خب سناشون بالاست که کار نداریم.</w:t>
        <w:br/>
        <w:t>خب داستان این خاله ما چیه</w:t>
        <w:br/>
        <w:t>اسمش شهلاعه</w:t>
        <w:br/>
        <w:t>حدودا ۵۰ سالشه یکم تپل ممه ۹۵ کون گنده گنده کص خوشگل و کردنی</w:t>
        <w:br/>
        <w:t>همیشه خیلی با من گرم میگیره و خیلی با هم اوکی ایم</w:t>
        <w:br/>
        <w:t>خیلیم خودمونو به هم نشون میدادیم تا بالاخره سکس کردیم</w:t>
        <w:br/>
        <w:t>مثال بخوام بزنم خونشون بودیم با مامانم</w:t>
        <w:br/>
        <w:t>کلا چهار پنج نفر بودیم یه دامنی پوشیده بود قرمز و زرد سکسی</w:t>
        <w:br/>
        <w:t>اون روز خیلی حشری بود خیلی خودنمایی کرد جلوم</w:t>
        <w:br/>
        <w:t>شوهرش کلا آدم تو دیواریه فک کنم تو ۳۰ سال زندگی ۵۰ بار کرده باشدش خالمم جنده اونجوری نیست ولی میدونم به پسرشم داده و میده</w:t>
        <w:br/>
        <w:t>خلاصه اون روز یکی از نمونه هایی که خودشو نشونم میداد این بود که من جوری نشته بودم که در آشپز خونه رو میدیدم و اون دامنشو داده بود بالا و به من نگاه میکرد و یعنییی داشت دهنشو که هندونه خورده بود پاک میکرد و یه شورت طوری داشت که بالا کصش قشنگ معلوم بود و خط کصش افتاده بودتو شورت</w:t>
        <w:br/>
        <w:t>اومد جلوم هم لا پاش باز بودو اومد کنارم یکی دوبارم در حد چند ثانیه دستشو گذاشت رو کیرم</w:t>
        <w:br/>
        <w:t>من همیشه می‌خواستم بکنمش و چشم داشتم به کصو کونش ولی خب اینجا مطمئن شدم اونم میخواد و منتظر فرصت مناسب بودم</w:t>
        <w:br/>
        <w:t>یه روز یه مهمونی داشتیم خونمون مامانم کمک لازم داشت زنگ زد بیاد خونمون (خونشون دیوار به دیوار ماست)</w:t>
        <w:br/>
        <w:t>خلاصه که اومد و یه لباسی پوشده بود که اوفف اصلا نگم براتون نمیشه توصیفش کرد و اومد</w:t>
        <w:br/>
        <w:t>از اولشم جوری نگا میکرد و حرف میزد و حرکت میزد که معلوم بود اون روز حشریه درست حسابی و قراره حسابی اگه شد بکنمش</w:t>
        <w:br/>
        <w:t>خلاصه اومد و یه داستانی شد مامانم گفت من باید اسنپ بگیرم برم یه جایی یه چیزیه تحویل بگیرم</w:t>
        <w:br/>
        <w:t>بعدش داشت میرفت دختر عمم رسید و با اون رفت(این دختر عمم کردم اینم داستانشو میگم🤣)</w:t>
        <w:br/>
        <w:t>خلاصه تنها شدیم من تو پذیرایی نشسته بودم که یه هو اومد افتار رویه مبل و یه آه جندگی کشید و گفت اوفف از اون طرف …(دخترش) خیلی اذیت میکنه و اینجام این همه کار</w:t>
        <w:br/>
        <w:t>گفتک آره دیگه زندگیه میگذره</w:t>
        <w:br/>
        <w:t>گفتش خب تو چیکارا می‌کنی چه خبر</w:t>
        <w:br/>
        <w:t>منم یکم کصشعرا و اینایی که میگذره و اینا سر هم کردیم</w:t>
        <w:br/>
        <w:t>یه هم یه سری بحثا پیش اومد از پسرش که جدا شد از زنشو اینا گفتش که خب تو چیکار میکنی و چند تا دوست دختر داری کلک</w:t>
        <w:br/>
        <w:t>منم تازه کات کرده بودم و عاشق اکسم بودم با بغض نشستم براش یکم حرف زدم</w:t>
        <w:br/>
        <w:t>داشت گریم میگرفت اومد کنارم نشستو گفت ناراحتی نداره و حتما اینجور اونجوریو کصوشعر</w:t>
        <w:br/>
        <w:t>بعد گفت تا الان رابطه جنسی داشتی</w:t>
        <w:br/>
        <w:t>منو میگی</w:t>
        <w:br/>
        <w:t>تو بغض بودم یه هو خشکم زد</w:t>
        <w:br/>
        <w:t>اون زمانم هزار نفرو از دختر عمه و خواهرم و مامانم بگیر تا کلی آدم دیگع رو کرده بودم🤣</w:t>
        <w:br/>
        <w:t>بعد با من من و اینا گفتم اره چند تایی بوده</w:t>
        <w:br/>
        <w:t>گفتش که خب چطوری بوده بلدی و سوال سکسی پرسید</w:t>
        <w:br/>
        <w:t>منو میگی حاجی خشکم زده بود داره اینجوری میپرسه</w:t>
        <w:br/>
        <w:t>سوالاش اینقدر بد شد که کیرم نیم شق شده بود</w:t>
        <w:br/>
        <w:t>از خدا که پنهون نبود از شما چه پنهون فهمیدم باید بکنمش</w:t>
        <w:br/>
        <w:t>یه ده دقیقه این بحثا ادامه داشت کیرم شق شق شده بود</w:t>
        <w:br/>
        <w:t>یه هو دسشو گذاشت و گفت خب من چطوریم دلت میخواد منم بکنی( دیگه از نظر لفظی راحت شده بودیم)</w:t>
        <w:br/>
        <w:t>گفتم با من من که اره خیلی خوب و سفیدی و دلم میخواد</w:t>
        <w:br/>
        <w:t>بعدش پاشد و با عشوه گفت ولی خب نمیتونی</w:t>
        <w:br/>
        <w:t>باورم نمیشد زن پنجاه ساله چه عشوه هایی میاد</w:t>
        <w:br/>
        <w:t>گفتم ولی میتونم و میکنم</w:t>
        <w:br/>
        <w:t>وضعیتش جوری بود که جلوم وایساده بود و پشتش و کونش بهم بوده منم یه شلوارک گشاد داشتم</w:t>
        <w:br/>
        <w:t>پاشدم چسبوندم تو نیم ثانیه بهش و یه جیغ ترس کشید</w:t>
        <w:br/>
        <w:t>گفت خب حالا آروم باش</w:t>
        <w:br/>
        <w:t>منم حسابی حشری آب از دهنم را افتاده بود</w:t>
        <w:br/>
        <w:t>گفتم باید بکنمت و گفت نه فقط میتونی دس مالی کنی و نمیتونی منو بکنی</w:t>
        <w:br/>
        <w:t>گفتم باشه چند دقیقه ممه هاشو مالیدم و رفتم سمت کصش</w:t>
        <w:br/>
        <w:t>حاجی داغغغغغغ داغغغغغغ خیسهههه خیسسسسس</w:t>
        <w:br/>
        <w:t>گفتم مطمئنی فقط دس مالی میخوای؟</w:t>
        <w:br/>
        <w:t>خنده جندگی کردو گفت اومممم…</w:t>
        <w:br/>
        <w:t>گفتم خاله جون میشه ببینم چیا داریی زیر لباست</w:t>
        <w:br/>
        <w:t>ناز و عشوه اومد و نشستو لباسشو در آورد</w:t>
        <w:br/>
        <w:t>حاجی ممه هاش سفید نوک قهوه ای روشنننن</w:t>
        <w:br/>
        <w:t>اومد شلوارشو در بیاره گفتم بزار منن در بیارم</w:t>
        <w:br/>
        <w:t>گفت بفرما ناهار که نخوردی</w:t>
        <w:br/>
        <w:t>دوباره اونجا یه بار خشکم زد</w:t>
        <w:br/>
        <w:t>حاجی در اوردم خیسههه خیسسسس اصلا یه وضعی</w:t>
        <w:br/>
        <w:t>داشتم براش می‌خوردم</w:t>
        <w:br/>
        <w:t>حاجی قشنگ یه رب بیست دقیقه داشتم براش می‌خوردم</w:t>
        <w:br/>
        <w:t>آبش اومد و داشت میلرزید</w:t>
        <w:br/>
        <w:t>گفتت بسه دیگه بکن توش</w:t>
        <w:br/>
        <w:t>گفتم باید بخوریش با نفس نفس و حشریت</w:t>
        <w:br/>
        <w:t>همون‌جوری وایسادم گذاشت تو دهنش</w:t>
        <w:br/>
        <w:t>کیر ۱۷ سانتیمتریمو قشنگ جا داده بود تو دهش اصلا بهش نمیومد دهنش اینقدر گشاد باشه</w:t>
        <w:br/>
        <w:t>بعدش افتاد رو مبل یه پاشو داد بالا و گفت دیگه بکنم</w:t>
        <w:br/>
        <w:t>گفتم چشمم</w:t>
        <w:br/>
        <w:t>توش کردم</w:t>
        <w:br/>
        <w:t>چشمتون روز بد نبینه پنج شیش تا تلمبه زدم مامانم زنگ زد</w:t>
        <w:br/>
        <w:t>خوشبختانه کلیدشو از بس عجله داشت یادش رفته بود</w:t>
        <w:br/>
        <w:t>حاجی زود کشیدم بیرون و لباس پوشیدیم درو باز کردم</w:t>
        <w:br/>
        <w:t>خالم قشنگ به‌هم ریخته بود</w:t>
        <w:br/>
        <w:t>گفت من برم خونه لباس بپوشمو یه دوش بگیرم بیام(همه این کارا رو کرده بود و اومده بود وقتی گفت مامانم تعجب کرد)بعدش مامانم گفت باشه و زود بیا و این حرفا</w:t>
        <w:br/>
        <w:t>بعد پنج دیقه دووم نداشتم کیرم نمیخوابید نمیخواستمم جق بزنم</w:t>
        <w:br/>
        <w:t>رفتم یه دیقه ای لباس پوشیدم و گفتم پا داداش دوستم شکسته یه ده دیقه میرم ببینمش و بیام مامانم کلی چیز گفت که فردا برو و اینا ولی من رفتم به هر حال</w:t>
        <w:br/>
        <w:t>همونو رفتم در خونشون</w:t>
        <w:br/>
        <w:t>نه شوهرش خونه بود نه دخترش پسرشم که ازدواج کرده بود لاشی سه تا زن گرفته</w:t>
        <w:br/>
        <w:t>زنگ زدم بعد دو سه دیقه برداشت و ایفونشون تصویری بود با صدا ناله گفت زود بیا</w:t>
        <w:br/>
        <w:t>رفتم تو دیدم رو مبل افتاده داره به خودش ور میره</w:t>
        <w:br/>
        <w:t>گفتم عجب وسط گاییدنت مامانم اومد</w:t>
        <w:br/>
        <w:t>با چشم اشاره کرد بیا</w:t>
        <w:br/>
        <w:t>رفتم با گریه گفت تورو خدا بکن</w:t>
        <w:br/>
        <w:t>پشمام ریخته بود</w:t>
        <w:br/>
        <w:t>گفت ۸ ماهه کصم کیر ندیده</w:t>
        <w:br/>
        <w:t>…(شوهرش) که اصلا دوسم نداره و نمیتونه منو جوری که باید بکنه</w:t>
        <w:br/>
        <w:t>ولی تو خیلی خوب بودی از این به بعد یسشتر بیا پیشم</w:t>
        <w:br/>
        <w:t>منم پشمام ریخت بودو گفتم ب ب باشه</w:t>
        <w:br/>
        <w:t>و پاشو باز کرد و با گریه و التماس گفت منو بکن</w:t>
        <w:br/>
        <w:t>منم که از خدا خواسته اینقدر کردمش که اون چهار بار ارضا شد من سه بار</w:t>
        <w:br/>
        <w:t>قبلشم قرص تاخیری قوی خوردم همون لحظه که اومد خونمون و جندگیشو دیدم</w:t>
        <w:br/>
        <w:t>گفتم اینم نکنم یه هو یکی دیگه از فامیلو میکنم که اینم شد داستانشو میزارم</w:t>
        <w:br/>
        <w:t>میگم کل آشنا و فامیلو کردم الکی نیست</w:t>
        <w:br/>
        <w:t>خلاصه کردیمش خاله شهلا رو یه دله سیر</w:t>
        <w:br/>
        <w:t>از اون به بعدم ماهی سه‌چهار بارو سکس داریم و مشتری ثابتم شده</w:t>
        <w:br/>
        <w:t>کصه خالمو شمام بگایید ببینم چه خبره</w:t>
        <w:br/>
        <w:t>داستان بعدیم گاییدم خواهر کوچیکمه از دستش ندید که بمبه اصلا اوفف</w:t>
        <w:br/>
        <w:t>نوشته: فرشاد</w:t>
        <w:br/>
        <w:t>👍</w:t>
        <w:br/>
        <w:t>1</w:t>
        <w:br/>
        <w:t>👎</w:t>
        <w:br/>
        <w:t>6</w:t>
        <w:br/>
        <w:t>11101 👁️</w:t>
      </w:r>
    </w:p>
    <w:p>
      <w:r>
        <w:t>──────────────────────────────────────────────────</w:t>
      </w:r>
    </w:p>
    <w:p>
      <w:r>
        <w:t>🔗 https://shahvani.com/dastan/%d8%b3%da%a9%d8%b3-%d8%a8%d8%a7-%d8%ae%d9%88%d8%a7%d9%87%d8%b1-%d8%a8%d8%b2%d8%b1%da%af%d9%87</w:t>
      </w:r>
    </w:p>
    <w:p>
      <w:r>
        <w:t>سکس با خواهر بزرگه</w:t>
        <w:br/>
        <w:t>1405/05/29</w:t>
        <w:br/>
        <w:t>خواهر</w:t>
        <w:br/>
        <w:t>➕</w:t>
        <w:br/>
        <w:t>➖</w:t>
        <w:br/>
        <w:t>سلام و درود</w:t>
        <w:br/>
        <w:t>اول بگم که تموم اسم و چیز هایه دیگه تویه داستان هام تغییر میکنه چون فامیل جقی زیاد داریم ممکنه یکی بفهمه داستان بشه.</w:t>
        <w:br/>
        <w:t>من فرشادم  چش ابرو مشکی قد بلند زاویه فک عالی و واقعاً خیلی خوش استایل و خوشگل</w:t>
        <w:br/>
        <w:t>کل آشنا فامیل و خوانواده رو هم از دم گاییدم و الان تصمیم گرفتم از سر حشریت اینجا بگم و نظرایه شمارو بخونم.</w:t>
        <w:br/>
        <w:t>خب اول بگم که من بچه آخرم و سه تا خواهر بزرگ تر از خودم دارم که میخوام داستان سکس با بزرگ ترینشونو بگم که خیلی حال داد و هنوزم هفته ای یک بارو با هم میخوابیم و میکنمش.</w:t>
        <w:br/>
        <w:t>اسمش تیناعه 38 سالشه و قدش نسبتا کوتاه تو پر و فیس عالی و سکسی</w:t>
        <w:br/>
        <w:t>از دوران بلوغ میخواستم بکنمش ولی خب چجوری و ایناشو نمیدونستم.</w:t>
        <w:br/>
        <w:t>شوهرش کارش جوریه که سفر خیلی میره و خیلی میشه که خونه نباشه یه دختر کوچیک هم داره که واقعاً خودمون هم نمیدونیم از منه یا از شوهرش</w:t>
        <w:br/>
        <w:t>چند وقت  پیش بود که شوهرش طبق معمول میخواست بره سفر کاری.</w:t>
        <w:br/>
        <w:t>خونشونو تازه عوض کرده بودن و خونشون بزرگ بود میترسید که اونجا بمونه.</w:t>
        <w:br/>
        <w:t>اومد شب خونه ما تا پیش ما بمونه.</w:t>
        <w:br/>
        <w:t>پدر مادرم دوتا تخت یک نفره دارن و طبقه پایین میخوابن منو خواهر آخرم هم هنوز ازدواج نکرده و طبقه بالا هرکدوم تویه یه اتاق میخوابیم.</w:t>
        <w:br/>
        <w:t>تخت من دو نفره نیست ولی یکم بزرگ تر از یک نفرست تصمیم به این شد بیاد تویه اتاق من بخوابه اگگه جا نبود فوقش من رویه زمین میخوابم.</w:t>
        <w:br/>
        <w:t>اومد و یکم حرف زدیم و اینا گفت من دیگه خستم بخوابیم</w:t>
        <w:br/>
        <w:t>گفتم اوکی من میرم مسواک بزنم و بیام اونم گفت باشه منم لباس عوض میکنم و اینا</w:t>
        <w:br/>
        <w:t>رفتم مسواکمو زدم اومدم دیدم یه تاپ زرد سکسییییی چسبون پوشیده پشتش هم توری نافش معلوم و چاک سینش که اوفففف با یه شلوارک معمولی</w:t>
        <w:br/>
        <w:t>شوخی دستی داشتیم با هم از قبل دستمو گذاشتم رو کون سمت راستش و کشیدم تا بالا گفتم ماشالااا با خنده</w:t>
        <w:br/>
        <w:t>گفت برو گمشو و اینا اونم با خنده</w:t>
        <w:br/>
        <w:t>هیچی دیگه خاموشیو زدیم و رفتیم تو تخت تا بخوابیم و یه لایت کوچولو داشتم که یه‌نور متوسط به اتاق میده اونو روشن کردم</w:t>
        <w:br/>
        <w:t>اون سمت من بود و پتورم انداخته بود رو پاهاش</w:t>
        <w:br/>
        <w:t>چاک سینه هایه سفید و سکسیش قشنگ افتاده بود بیرون کیر منم نیم شق بود و پتو روش داشتم نگا میکردم و مبهوت بودم اولین باری نبود که ممه میدیدم ولی نه اینجور ممه هایه آب خورده و درجه یکی…</w:t>
        <w:br/>
        <w:t>نیم ساعت داشتم نگاه میکردم اصلا چشماشو نمیدیدم که یهو برگشت بهم گفت به چی داری نگگا میکنی</w:t>
        <w:br/>
        <w:t>منو میگی خشکم زده بود با استرس آب دهنمو قورت دادم و گفتم هیچی و چشامو بستم.</w:t>
        <w:br/>
        <w:t>بعد فک میکردم کیرم زیر پتوعه نگو اومده بیرون و سالار بیدار بیداره</w:t>
        <w:br/>
        <w:t>چشام بسته بود یه هو یه دست که آروم روش کشیده شدو حس کردم…</w:t>
        <w:br/>
        <w:t>با ترسو استرس چشامو باز کردم گفتم چیکار میکنی</w:t>
        <w:br/>
        <w:t>گفت چه بزرگو کلفته با یخ لحن که خوشش اومده</w:t>
        <w:br/>
        <w:t>(اون زمان 17.5 بود کیرم با یه گلفتی متوسط و اوکی)</w:t>
        <w:br/>
        <w:t>منم خندیدم و اینا دیدم شروع کرد بماله برام</w:t>
        <w:br/>
        <w:t>گفتم چیکار میکنی</w:t>
        <w:br/>
        <w:t>گفت کاریت نباشه با اون لحن خود خواهی و خود بزرگ بینی.</w:t>
        <w:br/>
        <w:t>گفتم نکن خواهرمی گفتش که یه داداش که بیشتر ندارم(با لحن جندگی)</w:t>
        <w:br/>
        <w:t>گفتم آجی میتونم یه ویزی بت بگم</w:t>
        <w:br/>
        <w:t>گفت جونم بگو</w:t>
        <w:br/>
        <w:t>از ۱۱ سالگی که به بلوغ رسیدم تو فکرتم و اینقدر باهات جق زدم که نگو</w:t>
        <w:br/>
        <w:t>گفت عهه خب بهم میگفی یه جور دیگه پیش میرفتیم</w:t>
        <w:br/>
        <w:t>گفت ساکت شدم و پاشد نشست رو زانوش رو تخت</w:t>
        <w:br/>
        <w:t>گفتش که صاف بخواب</w:t>
        <w:br/>
        <w:t>منم صاف شدم حاجی اومد روم با موهایه بلند رنگییییه روشنن اوفف کپی جنده ها و کصده ها</w:t>
        <w:br/>
        <w:t>شلوارکمو کشید پایین و یکم نگاش میکرد و بهک میخندید حسابی حشری شده بود آب کصشو رو پام حس میکردم</w:t>
        <w:br/>
        <w:t>گفت این باید بره توم و شروع کرد به ساک زدن</w:t>
        <w:br/>
        <w:t>آبم اومد و نصفشو خورد نصفشم ریخت رو خودمو تخت</w:t>
        <w:br/>
        <w:t>گفتم وایسا اسپری تاخیری تازه خریدم بزنم</w:t>
        <w:br/>
        <w:t>گفت عهه آخ جون و پاشدم تو کمد بود زدم</w:t>
        <w:br/>
        <w:t>حالا همه اینا خیلی آروم و بی صدا بودن خوارهمم اتاقش خیلی فاصله نداشت با ما و خیلیم خایه ماله درجا به مامانم اینا میگفت اگه میفهمید</w:t>
        <w:br/>
        <w:t>خلاصه که ما تخیریو زدیم وقتی زدم برگشتم دیدم رو تخت مثل جنده ها افتاده</w:t>
        <w:br/>
        <w:t>رفتم نزدیک آروم گفت دوس داری باهام چیکار کنی</w:t>
        <w:br/>
        <w:t>گفتم آجی میتونم رو راس باشم؟!</w:t>
        <w:br/>
        <w:t>گفت آره کیر قشنگم بگو</w:t>
        <w:br/>
        <w:t>منو میگی سرخ شده بودم</w:t>
        <w:br/>
        <w:t>گفتم دلم میخواد ب ب ب بکنمت</w:t>
        <w:br/>
        <w:t>گفت خب اجازشو داری هرکاری میخوای امشب باهام بکنی</w:t>
        <w:br/>
        <w:t>دهنک آف افتاده بود</w:t>
        <w:br/>
        <w:t>عین کص ندیده ها افتادم روش و شروع کردم مالیدن ممهدهاش و در اوردم اون تاپی که داشتو</w:t>
        <w:br/>
        <w:t>حاجی اینقدر خوشگل و بهشتی و سفید بود که نگم براتوننننن ممه‌ بود درست حسابی</w:t>
        <w:br/>
        <w:t>ممه هاشو اینقدر خوردم و اینقدر آروم آروم ناله میکرد که نگو</w:t>
        <w:br/>
        <w:t>بعد رفتم پایین شلوارکشو در آوردم و دیدم یه شورت مشکی توری سکسی داره که کص تپلش زده بود بیرونننن</w:t>
        <w:br/>
        <w:t>حاجی شورتم در آوردم</w:t>
        <w:br/>
        <w:t>کص بودا</w:t>
        <w:br/>
        <w:t>حسابیییی سفید و لیزر شده و ترو تمیز و توش صورتی نابببببب</w:t>
        <w:br/>
        <w:t>حاجی افتادم روش و د بخور</w:t>
        <w:br/>
        <w:t>اینقدرم حرفه ای بودم که شورتشو گذاشته بود تو دهنش و داشت گاز میزد و با دستشم بالشتو‌چنگ می‌زد</w:t>
        <w:br/>
        <w:t>یه هو گفت دیگه طاقت ندارم باید خواهرتو بکنی</w:t>
        <w:br/>
        <w:t>منم گفتم چشممم تینا جونمم و اومدم رو زانو یکم مالیدم و توش کردم</w:t>
        <w:br/>
        <w:t>چشماش سفید و شدو کصش اینقدر داغغ بود که نگو</w:t>
        <w:br/>
        <w:t>همینجوری داشتم تلمبه میزدم</w:t>
        <w:br/>
        <w:t>بعد یه مدتی آبم اومد پاهاشو دور کمرم قفل کرد و آبمو ریختم تو کصشششششش</w:t>
        <w:br/>
        <w:t>حاجی بهترین ارضا عمرم تا اون لحظه بود</w:t>
        <w:br/>
        <w:t>داشتم میلرزیدم مثل سگگگ پاشو بر نمیداشت که تا التماسش کردم و پاشو برداشت</w:t>
        <w:br/>
        <w:t>کنارش افتادم و نفس نفس میزدم اونم داشت میلرزید</w:t>
        <w:br/>
        <w:t>گفت‌چطورم؟؟</w:t>
        <w:br/>
        <w:t>گفتم عالی خوش به‌حال …(شوهرش)</w:t>
        <w:br/>
        <w:t>گفت اون که خروسه آبش با هزارتا قرص و اسپری پنج دقیقه ای میاد ولی تو خیلی خوبی</w:t>
        <w:br/>
        <w:t>برگشتم اونم رو به روم حاجی یهو‌ ازم لب گرفت</w:t>
        <w:br/>
        <w:t>اینقدر لبامو خوب میخورد و حال میکردم که‌نگو</w:t>
        <w:br/>
        <w:t>تا صبح سه‌چهار بار دیگم همو ارضا کردیم اصلا خواب نداشتیم خیلی به‌جفتمون‌چسبید</w:t>
        <w:br/>
        <w:t>و خلاصه که از اون به بعد هر وقتم شوهرش میره سفر من میرم خونشون و جوری میگامش که اوف…</w:t>
        <w:br/>
        <w:t>خوارمو‌بگایین چ حرف بزنین اصلا اومدم که این چیزا رو بشنوم</w:t>
        <w:br/>
        <w:t>نوشته: فرشاد</w:t>
        <w:br/>
        <w:t>👍</w:t>
        <w:br/>
        <w:t>4</w:t>
        <w:br/>
        <w:t>👎</w:t>
        <w:br/>
        <w:t>9</w:t>
        <w:br/>
        <w:t>13701 👁️</w:t>
      </w:r>
    </w:p>
    <w:p>
      <w:r>
        <w:t>──────────────────────────────────────────────────</w:t>
      </w:r>
    </w:p>
    <w:p>
      <w:r>
        <w:t>🔗 https://shahvani.com/dastan/%d8%a7%db%8c%d8%b1%d8%a7%d9%86%da%af%d8%b1%d8%af-%d8%ac%d8%b0%d8%a7%d8%a8</w:t>
      </w:r>
    </w:p>
    <w:p>
      <w:r>
        <w:t>ایرانگرد جذاب</w:t>
        <w:br/>
        <w:t>1405/05/29</w:t>
        <w:br/>
        <w:t>گی</w:t>
        <w:br/>
        <w:t>➕</w:t>
        <w:br/>
        <w:t>➖</w:t>
        <w:br/>
        <w:t>با سلام خدمت دوستان</w:t>
        <w:br/>
        <w:t>این یک ماجرای گی هست پس خواهشا دوستانی داستانمو بخونن که علاقه دارند</w:t>
        <w:br/>
        <w:t>از خودم بگم من اسمم ارین هست ۲۴ سالمه قد نسبتا معولی و بدن و اندام خوب وزن نرمال پوست روشن چشمای سبز تیره موهای نسبتا بور در کل خوشگل هستم وگرایشم هم بات هست و فقط بدن یک مرد و پسر میتونه منو تحریکم کنه</w:t>
        <w:br/>
        <w:t>من با خواهرم زندگی میکردیم اصالتا اهل کرمانشاه هستم اما بخاطر ی سری مسائل و از دست دادن پدر و مادرمون ک داستانش مفصله اومدیم ساری زندگی کردیم خونمون رو اونجا فروختیم و توی ساری خونه خریدیم خواهرم همینجا ازدواج کرد با یه پسر خیلی خوب</w:t>
        <w:br/>
        <w:t>منم شغل ازاد داشتم و تو این مغازه و تو ان مغازه کار میکردم دست فروشی و این مدل کارا</w:t>
        <w:br/>
        <w:t>دامادمون ی مغازه داشت ک کنار جاده بود و مسافر های زیادی میومدن اونجا مغازه کبابی بود و کنارش ی قهوه خونه و قلیون سرا هم داشت ک من ب پیشنهاد دامادمون همونجا مشغول بودم</w:t>
        <w:br/>
        <w:t>بریم سر داستان</w:t>
        <w:br/>
        <w:t>تقریبا دوسال پیش بود ک مغازمون شلوغ بود و سرمون حسابی شلوغ دیدم ی اقای تقریبا ۳۴ ۵ ساله خوشتیپ با ی تیپ اسپرت با ی موتور بزرگ و خوشگل سبز رنگ اومد و روی تخت های بیرون مغازه نشست از لحظه ایی ک پیاده شد نگاهم روش بود ببینم کجا میشینه تا نشست رفتم پیشش سلام کردم و پرسیدم چی میخواد در کمال تعجب دیدم ک با ی صدای بریده بریده ک ب زحمت میشد فهمید چی میگه و با اشاره سر و دست بهم فهموند ک چند سیخ جیگر با مخلفات میخواد ک براش اماده کردم و بردم بعد خوردن ی قهوه هم براش بردم وایستاده بودم تو مغازه ک صدام زد رفتم پرسیدم چی میخواد گفت ی سوئیت میخواد واسه استراحت منم راستش بعضی وقتی خونه خودمو میدادم ب مسافر ها با خونواده اجاره و خودم پیش خواهرم میموندم اول نمیخواستم خونه خودمو بهش بدم اما بعد دیدم ادم بدی ب نظر نمیاد گفتم خونه خودم دارم اگه بخواد گفت ک مشگل نداره بعد رفتم پیش دامادمون بهش گفتم و اومدم بهش گفتم ک بریم خونه رو نشون بدم بعد تسویه مغازه حرکت کردیم سمت خونه ازم پرسید کجا میتونه مشروب خوب بگیره ک گفتم دامادمون داره هرچی خواستید بگید براتون میارم رسیدیم خونه رو دید خوشش اومد و فهمید ک خودم اونجا زندگی میکنم پرسید خودت کجا میمونی گفتم من خونه خواهرم نزدیکه اونجا میمونم بعد ی مدرک شناسایی ازش گرفتم و گفتم تا عصر براتون مشروب هم میارم ک دیدم کارت اعتباریشو در اورد و داد بهم و گفت اگه زحمت نیست ی چندتا چیز دیگه هم گفت برام بگیر بیار منم گرفتم و رفتم تا عصر فکرم پیشش بود زمانی ک پشت سرش سوار موتور بودم بوی عطر و عرق بدنش و گرمایی ک بینمون بود داشت دیوونم میکرد عصر ی شیشه مشروب خوب و رفتم فروشگاه هرچی گفته بود رو براش گرفتم شمارمو هم ک گرفته بود دیدم پیام داد کجایی فهمیدم چون در تکلم و حرف زدن مشگل داشت پیام داد منم نوشتم وسایل گرفتم دارم میارم براتون لوکیشن گرفت خودش اومد دنبالم و بردم رسوند خونش خواستم بیام ک بهم فهموند ک اگه میخوام میتونم بمونم خونه و اون مشگلی نداره منم ک انگار دنیارو داده بودن بهم اول گفتم نه ک دیدم گفت اگه میشه بمون منم تنهام منم گفتم اگه شما مشگل ندارید میمونم</w:t>
        <w:br/>
        <w:t>رفتم داخل خونه و اتاق خودم ک قفل بود رو باز کردم و لباس بر داشتم رفتم حموم و بعد اومدم بیرون گفتم شام رو میخوایید چکار کنید ک گفت باید از بیرون سفارش بده ک گفتم میتونم ی چیزی اماده کنم برا شام ک قبول نکردو شماره ی فست فودی ک نزدیک بود رو دادم و رفتم تو اتاق خودم و با گوشی مشغول شدم ک بتونه راحت باشه دیدم بعد ۲۰ دقیقه اومد در زد پیتزا اورده بودن ک دیدم واسه منم گرفته بود کلی تشکر کردم و نشستیم پیتزا هارو با هم تو سکوت خوردیم بنده خدا نمیدونم بخاطر مشگلش در حرف زدن بود یا کلا کم حرف بود بعد خوردن شام گفت میخواد مشروب بخوره و اگه منم دوست دارم پیشش بشینم بخورم منم روم نشد گفتم نه نمیخورم شما راحت باش اما میخواست بیرون بشینه الاچیق بیرونو اماده کردم براش و رفتم تو وقتی داشتم میرفتم دیدم با ی شلوارک تنگ و ی تیشرت ک عضلاتش زده بیرون و رونای پهن و بزرگ نسبتا پشمالو و ی هیکل فوقعلاده داره میره بیرون و دوباره تعارف کرد ک برم پیشش اما من ک قبول نکردم اونم گفت ک اصرار نمیکنه اما واقعا فکر و ذهنم پیشش بود رفتم تو اتاق هر کار کردم بخوابم دیدم نمیتونم بلند شدم ی کم لواشک و الوچه برداشتم و رفتم وقتی رفتم دیدم لیوانش تو دستشه داره سیگار میکشه و متوجه اومدن من نیست موهای تقریبا بلندش ریخته بود توصورتش و جذابترش کرده بود منم ی تیشرت و شرت ورزشی سفید با صندل مشکی پوشیده بودم ی دفع چشمش ک ب من خورد ی لبخند خوشگل زد و از دیدنم خوشحال شد و اشاره کرد ک بشینم کنارش منم وسایلو گذاشتم و رفتم ی لیوان اوردم نشستم پیشش واسم مشروب ریخت و خوردم ی کم ازش سوال کردم ک فهمیدم اسمش بهزاده البته تو کارت ملیش خونده بودم اهل همدان بود و داره با موتورش ایرانگردی میکنه ی کم من حرف زدم و شوخی و مسخره بازی در اوردم ک ی کم خندیدیم فهمیدم مشگل تکلمش از وقتی ب دنیا اومده بوده  و با گفتار درمانی و این چیزا میتونه ی کم حرف بزنه و مجرده و وقتی پرسیدم چرا تا این سن ازدواج نکرده خیلی رک واسم توضیح داد ک ب خانوما حس نداره و دیدم  با ی لبخند خوشگل بهم خیره شده ک خجالت کشیدم اما اون مست بود و کلا بی پروا شده بود منم مشروبو برداشتم واسه خودم بریزم ک دیدم لیوانشو اورد ک براش بریزم منم شیشه رو دادم ک خودش بریزه دیدم در کمال تعجب گفت ک میخواد من بریزم براش منم ی لبخند زدم و ریختم براش هم اینکه داشتم خجالت میکشیدم هم اینکه داشت خوشم میومد ک داره توجه میکنه بهم بعد خوردن پیکم بلند شدم و گفتم من میرم بخوابم ببخشید رفتم داخل ک دیدم اونم اومد شیشه تو دستش و هی داره میخوره بهش گفتم زیاد روی نکن حالت بد میشه گفت ک فردا کاری ندارم میخوابم دو دقیقه نگذشته بود ک تو اتاقم بودم دیدم در زد درو باز کردم گفت ناراحت شدی گفتم نه چطور گفت حس کردم از رفتارم ناراحت شدی گفتم نه مشگلی ندارم گفت میشه ی چیزی ازت بخوام گفتم چی گفت شماره کسی رو داری  بهم بدی امشبو باهاش باشم فکر کردم دختر میخواد گفتم نه شمار خانوم یا دختر ندارم اما اگه زودتر میگفتی میتونستم جور کنم ک گفت من دختر نمیخوام فهمیدم منظورش چیه ک اول خندیدم و بعد گفتم نه متاسفانه ندارم و رفتم تو اتاق نمیتونستم ک خودمو بهش پیشنهاد بدم خب روم نمیشد ک دیدم پیام اومد رو گوشیم نگاه کردم دیدم خودشه نوشته بود ی سوال ازت بپرسم ناراحت نمیشی؟</w:t>
        <w:br/>
        <w:t>فهمیدم میخواد چی بگه</w:t>
        <w:br/>
        <w:t>گفتم نه راحت باشید</w:t>
        <w:br/>
        <w:t>گفت قول بده اگه جوابت منفی بود ناراحت نشی و ب روی همم نیاریم</w:t>
        <w:br/>
        <w:t>ک اینجا خودم گفتم شما از من خوشت اومده اقا بهزاد ؟</w:t>
        <w:br/>
        <w:t>دیدم نوشت با عرض معذرت بله اگه شما هم اوکی هستی ک بیام پیش تو بخوابم</w:t>
        <w:br/>
        <w:t>بعد گفت ک من از همون اول ک دیدمت خوشم اومده ازت خواهش میکنم قبول کن</w:t>
        <w:br/>
        <w:t>منم نوشتم ک من راستش حسم مثل خودت هست و گی هستم ک دیدم در اتاق باز شد و چراغ رو روشن کرد روم نمیشد نگاهش کنم ک دیدم بای لبخند داره میاد سمتم منم ی کم جا بجا شدم اومد کنارم خوابید با لهجه با مزه و مدل حرف زدن خودش گفت ک خوشحاله و ازم تشکر کرد ک قبول کردم اول ی کم با خجالت منو کشید تو بغلش و اروم پشت گردنمو بوسید و پشت گوشم اروم نفس میکشید و اخ اوخ میکرد ک منم داشتم داغ میشدم کیرشو میمالید ب کونم ک تو اسمون بودم برم گردوند و اول لپمو بوسید و ی کم خیره شد بهم و لبخند زد و اروم گفت ک چشای خوشگلی داری و دستشو فرو کرد تو موهام گفت چ موهای نرمی داری بعد خندید گفت همه چیزت خوشگله بعد لباشو گذاشت رو لبام و شروع کرد ب خوردن من هنوز خجالت میکشیدم وقتی دید ک من همکاری نمیکنم گفت خواهش میکنم گفتم چی گفت خجالت نکش و همکاری کن بعد منو کشید رو سینش و لبامو دوباره کشید تو دهنشو اینبار منم داشتم لبای گوشتیشو میخودم دهنش طعم مشروب میداد و این داشت مستی و شهوتمونو بیشتر میکرد دستشو کرد زیر تیشرتمو کمرمو لمس کرد و اروم درش اورد من بدن صاف و بی مویی دارم ب جز بالای کیرم و لای باسن و رونام ی کم مو داره ک اونم شیو میکنم سینه هام یکم برجسته بود ک وقتی دید خیلی خوشش اومد و یکیشو کرد دهنش وقتی لبای داغش رو سینم نشست واقعا داغ شدم و خوشم اومد و صدای نالم ک تا الان خفه بود ازاد شد و راحت ناله میکردم اونم تیشرت خودشو در اورد الان میتونستم بدنشو بدون لباس ببینم بدن سفتی داشت سینه های برجسته شکم صاف اما سیکس بگ نداشت اما بدنش عالی بود پشمای سینه و شکمش ک شیو شده بود و دوباره رشد  کرده بود و تیزیشون داشت سینه و شکممو قلقلک میداد و خیلی کیف میکردم از خورده شدن سر و گردن و لب و سینه هام و دستایی ک داشت همه بدنمو لمس میکرد وارد شرتم شد و لپای باسنمو میگرفت و فشار میداد و رفت سمت سوراخم و با انگشت داشت سوراخمو برنداز میکرد ببینه ک مو داره یا نه وقتی مطمئن شد گفت ک یا بریم پذیرایی رو مبل یا اینکه بریم اون یکی اتاق چون تخت من کوچیک بود  اون اتاق تخت نداشت ولی تشک بزرگی رو زمین پهن بود و راحت میتونستیم اونجا سکس کنیم گفتم باشه برو تا من برم سرویس و بر گردم بلند شدم وایستادم ی نگاه ب کیر شق شدم انداخت و ی لبخند زد و دست زد کیر منو از رو شرت گرفت ی کم مالوند و ی جووون گفت منم خندیدم شرت ورزشیمو در اوردم رفتم دست شویی خودمو تمیز کردم و ی پنج دقیقه طول کشید وقتی رفتم دیدم اونم با ی شرت سکسی نایک دراز کشیده داره سیگار میکشه و لیوان مشروبم دستشه اشاره زد برم بغلش تکیه داده بود به دیوار و منم سرمو گذاشتم رو بازوش  و دراز کشیدم لبامو تو دهنش کشید و شروع کردیم ب لب گرفتن ی لحظه جدا شد و لیوانو ب لبام نزدیک کردو با چشم اشاره زد ک بخورم منم ی کم خوردم و دوباره لبای همو خوردیم و دوباره ی کم دیگه خودش خوردو ی کم من خوردم و لیوانو گذاشت کنار و دستمو گذاشت رو کیرش منم گرفتمش تو دستم و باهاش ور رفتم پرسید ساک هم میزنی ؟ با چشم فهموندم مشگلی ندارم مث اینکه توقع نداشت قبول کنم خیلی خوشحال شد شرتشو در اورد منم در اوردم ک چشمش ب کون و کیرم ک خورد ی جووون از ته دل گفت و پرسید ک تو هم کیرمو دوست داری منم گفتم اره کیر خوبی داری کیرش معمولی بود تقریبا ۱۷ سانت بود و خوش فرم و خایه های بزرگ و اویزون نوکش خیس خیس بود نوکشو بوسیدم و پیش ابشو با بوسه برداشتم و  خوردم و اروم اروم کردمش تو دهنم و کم کم خیسش کردمو بردم تاته گلوم اونم چشماشو بسته بود و داشت موهامو نوازش میکرد و اخ اخ میکرد دیدم اشاره زد ک بر عکس شم و بیام رو سینش منم 69 شدم و رفتم رو سینش سوراخم جلو دهنش بود و کیرو خایم ک نیمه شق بود رو سینش یکم لپای کونمو مالید و ی تف انداخت رو سوراخم انگشتشو اروم فرو کرد تو و لپ کونمو میبوسید و دور سو اخو زبون میزد کیرو خایمو گرفت تو دستش واسم میمالید ک حس کردم داره خایمو زبون میزنه حس کردم دوست داره بخوره ساک بزنه روش نمیشه همینجور ک داشتم کیرشو میخوردم و انگشتش تو سوراخم بود و داشتم کیف میکرد و لذت میبردم کیرمو ب  طرف پشت از لای پاهام خم کردم بردم جلو دهنش ک دیدم نوک کیرمو کرد دهنش منم ی جوون گفتم ک بدونه خوشم میاد دیدم کیرمو کامل مث شکلات کرد دهنش و واسم پر تف ساک میزد تو اسمون بودم داشتم ی کیر عالی رو میخوردم و کیرمم تو دهن ی مرد خوش هیکل و دوست داشتنی بود کیرمو اونقدر خورد ک شق شق شد و دیگه نمیشد ب پشت بردش کیرشو ک حسابی خوردم و سوراخم حسابی باز شد منو گذاشت پایین و ی بالش گذاشتم زیر شکمم و دراز کشیدم اونم دوتا زانوشو گذاشت دو طرف رونام و سر کیرشو مالوند ب سوراخم ک خیلی بهم لذت میداد  و دوست داشتم پرسید اماده ایی گفتم اره گفت اگه اذیت شدی بگو ک ادامه ندم گفتم کاندوم نداری گفت ندارم اگه میفهمیدم ک قراره برنامه داشته باشیم میگفتم بگیری هر چند ک خطر ناک بود و تو حالت عادی هیچ وقت قبول نمیکردم ک بخواد بدون کاندوم بکنه اما مستی مشروب و شهوت باعث شد ک اجازه بدم و خودش هم بعد گفت ک کلم داغ بود و الا ریسک نمیکردم</w:t>
        <w:br/>
        <w:t>اروم اروم نوک کیرشو کرد تو سوراخم ی کم درد داشتم کلاهکش رفته بود داخل پرسید مشگل ندارم گفتم نه اروم ادامه بده اروم اروم با درد فشار میداد و نگه میداشت خیلی سوزش داشتم تقریبا بیشترشو کرد بود داخل و نگه داشت و روم دراز کشید و بغلم کرد و صورتمو چرخوندم و لبامو میکشیدم رو ریشاش و نفس نفس میزدم اونم جون جون میکرد لبامو کرد تو دهنش و میخورد و بقیع کیرشم کرد تو و بعد پرسید اگه مشگل نداری شروع کنم گفتم ادامه بده ک تلمبه هاشو شروع کرد و داشت عقب جلو میکرد خیلی بهم کیف میداد و بی حال تو بغلش بودم و داشتم تلمبه میخوردم و اخ اخم بلند شده بود و تلمبه هاش تند شده بود و منم دردم کمتر شده بود بلند شد و دستمو گرفت بلندم کرد و بهم فهموند ک دستمو بزنم ب دیوار و قمبل کنم منم کردم براش کیرشو دوباره جا زد و کمرمو گرفت و ب شدت داشت تو سوراخم عقب جلو میکرد و داغ داغ شده بود و منم داشتم نهایت لذت رو میبردم تقریبا بلندم کرده بود و پاهام خیلی کم رو زمین بود شهوت باعث شده بود قدرتش بیشتر شه و منو مث کاه بلند کرده بود و تو سوراخم فشار میداد تا لپ های کونم ب شکمش میخورد و ی صدای سکسی میومد تلمه هاش شدید شده بود و تند تر و ناله هاش بلند تر گفت دراه میاد کجا بریزم گفتم واسم جق بزن و اب خودتو بریز تو دیدم کردنشو ادامه داد اما واسه من نمالید ی دفع منو محکم نگه داشت و کیرشو تا اخر کرد تو سوراخم و تموم ابشو با یه نعره ریخت تو وقتی ب خودمون اومدیم دیدم کلا از زمین بلند شدم و محکم تو بغلشم و شل شد و کیرشو کشید بیرون و منو گذاشت پایین گفتم چرا ابمو نیاوردی میخواستم با هم بیاییم گفت ی لحظه صب کن کارت دارم رفت سرویس و اومد من خوابوند و کیر خوابیده منو کرد دهنش و شروع کرد ب ساک زدن کیرم ب سرعت شق شد تو دهنش و بهزاد داشت محکم مک میزد ابم داشت میومد ک بهش گفتم اما دیدم در کمال تعجب درش نیاورد و سرعتو بیشتر کرد و انگشتشم کرد داخل سوراخم و تموم ابم ریخت تو دهنش و همشو خورد من بی حال افتادم ک گفت میخواستم ی حال بکیرت بدم جبران کنم بعد رفتم دستشویی و برگشتم تا صبح بغل بهزاد خوابیدم و فردا با هم دوش گرفتیم و دوباره ی سکس دیگه کردیم و من رفتم معازه اما بهزاد گفت میخواد بخوابه تقریبا ظهر بود پیام داد شماره کارتتو بده ک پول اجاره رو بزنم و بیام مغازه ببینمت و کارتمم بگیرم و برم هرچی اصرار کرد شماره کارت ندادم  دیدم بعد ی ساعت اومد جلو مغازه اومد سمتم گفت چرا شماره کارتتو ندادی رفتم کارت ملیشو دادم و گفتم برو مهمونم بودی و ب منم خوش گذشت رفت داخل مغازه پیش دومادمون ی کم حرف زد و اومد از من تشکر و خدافظی کرد و گفت ک زنگم میزنه و رفت بعد دامادمون اومد گفت ک اجاره رو کشید تو کارتخوان مغازه یادم باشه بعد بزنم ب کارت خودت</w:t>
        <w:br/>
        <w:t>ببخشید ک طولانی شد و حاشیه زیاد داشت</w:t>
        <w:br/>
        <w:t>منتظر کامنتاتون هستم</w:t>
        <w:br/>
        <w:t>پایان</w:t>
        <w:br/>
        <w:t>نوشته: ایدین</w:t>
        <w:br/>
        <w:t>👍</w:t>
        <w:br/>
        <w:t>10</w:t>
        <w:br/>
        <w:t>👎</w:t>
        <w:br/>
        <w:t>0</w:t>
        <w:br/>
        <w:t>3201 👁️</w:t>
      </w:r>
    </w:p>
    <w:p>
      <w:r>
        <w:t>──────────────────────────────────────────────────</w:t>
      </w:r>
    </w:p>
    <w:p>
      <w:r>
        <w:t>🔗 https://shahvani.com/dastan/%d9%85%d8%b1%d8%af%db%8c-%d8%a7%d8%b2-%d8%ac%d9%86%d8%b3-%d8%b4%d8%a8-%db%b1-</w:t>
      </w:r>
    </w:p>
    <w:p>
      <w:r>
        <w:t>مردی از جنس شب...(۱)</w:t>
        <w:br/>
        <w:t>1405/05/29</w:t>
        <w:br/>
        <w:t>گی</w:t>
        <w:br/>
        <w:t>➕</w:t>
        <w:br/>
        <w:t>➖</w:t>
        <w:br/>
        <w:t>سلام دوستان این داستان گی و همجنسگرایی و عاشقانه هست و زیاد تو قسمت اول جنبه سکسی نداره و درامه پس اگه علاقه ندارید به خوندن ادامه ندید…</w:t>
        <w:br/>
        <w:t>غروب پاییز بود و هوا خیلی سرد بود اما اتاقم آنقدر گرم بود که نخوام لباس گرم بپوشم ، از تو اتاقم رفتم روی تراس و به بارش نم نم بارون نگاه میکردم ، عاشق صدای بارش بارون بودم و آرومم میکرد و روحم و نوازش میکرد  چشامو بستم و دل و جان سپردم به صدای بارون و باد خیلی خنکی میخورد به صورتم و پوستمو نوازش میکرد و تو حال خودم بودم.</w:t>
        <w:br/>
        <w:t>نمی‌دونم چند وقت بود که از این آرامش محروم بودم و با هر اتفاقی ذهنم آشفته میشد و افکارم حمله ور میشدن به طرفم. از تراس آمدم تو اتاقمو و روی تختم دراز کشیدم و گوشیمو گرفتم و رفتم اینستاگرام و ریلز گردی میکردم که یهو با صدای محکم در از جام پریدم و فهمیدم که پدرم آمده.</w:t>
        <w:br/>
        <w:t>از پدرم متنفر نبودم ولی خب زیاد بهش علاقه هم نداشتم تحملش میکردم و هروقت که میاد خونه من میرم تو اتاقمو و بیرون نمیام. پدرم آدم سختگیری بود نه از اون آدم‌هایی که فقط گاهی عصبانی می‌شوند ، از اون هایی که برای همه‌چیز قانون داره</w:t>
        <w:br/>
        <w:t>ساعت برگشتن.</w:t>
        <w:br/>
        <w:t>لباس پوشیدن.</w:t>
        <w:br/>
        <w:t>دوستام.</w:t>
        <w:br/>
        <w:t>دانشگاه.</w:t>
        <w:br/>
        <w:t>کار</w:t>
        <w:br/>
        <w:t>حتی اینکه وقتی کسی با تو حرف می‌زند چطور نگاهش کنی ، من از بچگی یاد گرفته بودم زیاد سؤال نپرسم ،یاد گرفته بودم اگر صدای پدرم از اتاق پذیرایی بلند شد، بهتره ساکت باشم.</w:t>
        <w:br/>
        <w:t>دوباره گوشیمو گرفتم تو دستم و شروع کردم به اکسپلور گردی آنقدر ویدیو های که می‌دیدم روم تاثیر میذاشت که موقع دیدن هر ویدیو یا خوندن هر تکسی اشکم در میومد و به هق هق میوفتادم</w:t>
        <w:br/>
        <w:t>شاید چون خیلی آدم ضعیفی ام و چندتا دونه متن و ویدیو احساساتمو بهم می‌ریزه و روزم و خراب می‌کنه و دیگه از شدت گریه کردن خسته شدم و میدونستم تنها چیزی که حالمو خوب می‌کنه یا دوش آب گرمه و حولمو برداشتم و رفتم حمام و آب روی درجه گرم تنظیم کردم و وقتی آب به بدنم میخورد انگار روحمو از بدنم جدا میکرد حس میکردم تموم غم هایی که تو بدنمه برای چند لحظه ازم خارج شده و دوش گرفتم و از حمام آمدم بیرون و لباسامو پوشیدم و موهامو با حولم خشک کردم ولی هنوز نم داشت و شونشون کردم و از اتاقم آمدم بیرون پدرم و دیدم که روی مبل نشسته و داره فوتبال میبینه ، سلام و خسته نباشی بهش گفتم و رفتم طرف آشپز خونه که آب بخورم خیلی تشنم بود که صدای زنگ خوردن گوشیمو از اتاقم شنیدم دوستم بود آراد دوست دوران دبیرستانم که باهاش آشنا شده بودم و یه جورایی تنها دوستم بود جواب دادم:</w:t>
        <w:br/>
        <w:t>+سلام بله؟</w:t>
        <w:br/>
        <w:t>-سلام چطوری خوبی مانی</w:t>
        <w:br/>
        <w:t>+ممنون مرسی چیزی شده الان زنگ زدی ؟</w:t>
        <w:br/>
        <w:t>-نه فقط خواستم بگم هستی بریم بیرون جایی حوصلم تو خونه سر رفته بهت زنگ زدم</w:t>
        <w:br/>
        <w:t>+نه آراد تازه دوش گرفتم موهام خیسه بیام بیرون سرما میخورم بعدشم خودت میدونی پدرم نمی‌ذاره بیام بیرون این وقت شب</w:t>
        <w:br/>
        <w:t>-نه نیار دیگه مانی موهاتو با سشوار خشک کن بعدشم مگه ساعت چنده که بابات نمی‌ذاره بیایی تازه شیش و نیمه بیا دیگه هر دفعه خواستیم جایی بریم بهونه میاری</w:t>
        <w:br/>
        <w:t>یه لحظه بغضم گرفت آره راست می‌گفت هروقت می‌خواستیم جایی بریم یا بیرون بریم‌ من می پیچوندم و نمیرفتم چون پدرم نمی‌ذاشت و خودمم حوصله بیرون و هم نداشتم ولی زیاد هم علاقه به خونه موندن نداشتم ، اون روز هم خیلی دلم میخواست بیرون برم و زیر نم نم بارون یکم قدم بزنم و فقط نیاز به یه بهونه داشتم و آراد هم شد بهونم با ذوق و شوق رفتم یه دورس گشاد سفید پوشیدم با یه شلوار بگ سرمه ای و موهامو خشک کردم و کفش نومو از کارتون در آوردم و پوشیدم و رفتم پیش پدرم که ازش اجازه بگیرم ، هنوزم رو مبل رو به تلویزیون نشسته بود و داشت فوتبال میدید و گفتم:</w:t>
        <w:br/>
        <w:t>بابا میشه با آراد برم بیرون زنگ زده گفته که باهم بریم بیرون و هوا…</w:t>
        <w:br/>
        <w:t>خواستم ادامه حرفمو بزنم که بابام با یه چهره عصبانیت ابرهاشو بالا انداخت و گفت ساعت و دیدی ، الان بخوای بری کی میخوای برگردی بچه؟ نخیر دیره نمیشه بری یه روز دیگه برنامه بچینین بعد از ظهر تا غروب برید بیرون.</w:t>
        <w:br/>
        <w:t>بغض کردم و عصبی شدم دلم میخواست بشینم گریه کنم که گفتم چرا نمیذاری چرا یه بیرون رفتن و هم زهرمارم می‌کنی که با یه صدای بلند داد زد همین که گفتم وقتی میگم نه یعنی نه و به حرف و دو بار تکرار نمیکنم بچه برو‌ تو اتاقت.</w:t>
        <w:br/>
        <w:t>از شدت عصبانیت رفتم تو اتاقم کیف پولمو‌ برداشتم و بدون توجه به حرف ها و داد زدن های پدرم از خونه رفتم بیرون و‌ دیگه حتی به آراد هم زنگ نزدم دلم میخواست تنها باشم و راحت بتونم اشک بریزم برای زندگی نکبت‌بارانه ای که داشتم تو دبیرستان بخاطر احساساتی بودنم همش مسخره میشدم و پدرم هم بابت این موضوع از دستم خسته شده بود دیگه به روم نمی‌آورد ولی خب میفهمیدم تنها کسی که همش نگرانم بود مامانم بود که اون شب خونه نبود.تو پیاده رو راهمو گرفته بودم و جلو میرفتم و هندزفری و از جیبم در آوردم و گذاشتم تو گوشم و آهنگ مورد علاقم و پلی کردم.</w:t>
        <w:br/>
        <w:t>هوا سرد بود ، خیلی سرد و من حتی ژاکت درست‌وحسابی هم نپوشیده بودم ، چند دقیقه راه رفتم</w:t>
        <w:br/>
        <w:t>نمیدونستم کجا میرم فقط میخواستم برم .</w:t>
        <w:br/>
        <w:t>آخر سر جلوی یک کافه ایستادم. جای کوچیکی بود که چند بار با آراد اونجا رفته بودم.</w:t>
        <w:br/>
        <w:t>داخل کافه رفتم و یه نوشیدنی گرم سفارش دادم تا سرمای درونم فروکش کنه و روی دور ترین میز ممکن نشستم و دوباره افکارم بهم حمله ور شدن و شروع کردم به گریه کردن  سرمو انداختم پایین تا به هیچکس نگاه نکنم  و بقیه افراد تو کافه صورتمو نبینن و فقط اشک می ریختم…</w:t>
        <w:br/>
        <w:t>صدای زنگ بالای در کافه به صدا در آمد ، سرمو و بلند نکردم اون شب حوصله‌ی دیدن هیچ‌کس رو نداشتم. صورتم رو پایین انداخته بودم و با انگشتم لبه‌ی فنجونم رو لمس می‌کردم و اشک می ریختم.</w:t>
        <w:br/>
        <w:t>بعد صدای بسته شدن در آمد و برای چند لحظه سکوت عجیبی تو کافه افتاد ، نه سکوت کامل.</w:t>
        <w:br/>
        <w:t>موسیقی هنوز پخش می‌شد ، دستگاه قهوه‌ساز هنوز صدا می‌کرد ، چند نفر هم مشغول حرف زدن بودن.</w:t>
        <w:br/>
        <w:t>اما انگار برای چند ثانیه ، توجه همه به یک نقطه کشیده شده بود</w:t>
        <w:br/>
        <w:t>ناخواسته و بی‌رمق سرمو بلند کردم.</w:t>
        <w:br/>
        <w:t>اول فقط یک کت مشکی دیدم.</w:t>
        <w:br/>
        <w:t>بعد شانه‌های پهن.</w:t>
        <w:br/>
        <w:t>مردی وارد کافه شده بود که انگار محیط اطرافش براش کوچک‌تر از حد معمول بود ، قدبلند بود خیلی بلندتر از چیزی که انتظار داشتم. نه آنقدر  که عجیب به نظر برسه اما آنقدر که وقتی وارد شد ، ناخودآگاه چشم آدم دنبالش بره.</w:t>
        <w:br/>
        <w:t>دو مرد پشت سرش وارد شدن اما عجیب این بود که هیچ‌کدام شبیه دوست‌های معمولی یک نفر نبودن.</w:t>
        <w:br/>
        <w:t>هر سه تا جدی بودن</w:t>
        <w:br/>
        <w:t>هر سه نفرشون آرام بودن</w:t>
        <w:br/>
        <w:t>ولی فقط یکی از اون‌ها بود که نگاه من روش قفل موند.</w:t>
        <w:br/>
        <w:t>خودش…</w:t>
        <w:br/>
        <w:t>موهای تیرش مرتب بود و چند تار مو نزدیک پیشونیش افتاده بود. صورتش آنقدر جدی بود که در نگاه اول نمی‌شد فهمید چند سالشه .</w:t>
        <w:br/>
        <w:t>چشم‌هاش…</w:t>
        <w:br/>
        <w:t>نمی‌دانم چطور توصیفشون کنم.</w:t>
        <w:br/>
        <w:t>چشم های سیاه و بی روح سرد نبود دقیقاً ، بیشتر شبیه چشم‌ های کسی بود که به دیدن چیزهای زیادی عادت کرده و دیگه خیلی کم چیزی می‌تونه غافلگیرش کنه.</w:t>
        <w:br/>
        <w:t>نگاهش آرام روی کافه چرخید</w:t>
        <w:br/>
        <w:t>روی میزها</w:t>
        <w:br/>
        <w:t>روی آدم‌ها</w:t>
        <w:br/>
        <w:t>انگار بدون اینکه عجله‌ای داشته باشه همه‌چیز را بررسی می‌کرد و بعد…</w:t>
        <w:br/>
        <w:t>برای یک لحظه به من نگاه کرد.</w:t>
        <w:br/>
        <w:t>همین ، فقط یک لحظه.</w:t>
        <w:br/>
        <w:t>اما من فوراً نگاهمو پایین انداختم.</w:t>
        <w:br/>
        <w:t>نمی‌دانم چرا ، شاید چون احساس کردم نگاهش زیادی مستقیم بود.</w:t>
        <w:br/>
        <w:t>شاید هم چون همان شب به اندازه‌ی کافی احساس آسیب‌پذیری می‌کردم.</w:t>
        <w:br/>
        <w:t>دستم رو دور فنجونم محکم‌تر کردم و فشار دادم.</w:t>
        <w:br/>
        <w:t>صدای یکی از مردهایی که همراهش بود رو شنیدم که گفت:</w:t>
        <w:br/>
        <w:t>جناب اشکان میز آمادست.</w:t>
        <w:br/>
        <w:t>اسمش همونجا برای اولین بار تو ذهنم موند.</w:t>
        <w:br/>
        <w:t>اشکان حتی جوابشو هم نداد ، فقط چند قدم جلو رفت و کت مشکیش رو کمی مرتب کرد و همون‌طور که به سمت میز میرفت ساعتشو نگاه میکرد .</w:t>
        <w:br/>
        <w:t>همه چیز تو رفتارش حساب شده بود ، هیچ حرکت اضافه ای نداشت نه بلند حرف میزد نه می‌خندید  نه سعی می‌کرد توجه کسی رو جلب کنه ولی با این حال نمیشد متوجه حضورش نشد.</w:t>
        <w:br/>
        <w:t>وقتی از کنار میز من رد شد قلبم به تپش افتاد و برای یک لحظه بوی عطرش رو حس کردم رایحه تلخ و خنک و دل نشین خیلی کم‌رنگ حس کردم.</w:t>
        <w:br/>
        <w:t>سرم را پایین انداختم با خودم گفتم</w:t>
        <w:br/>
        <w:t>فقط امیدوارم نیاد اینجا بشینه ، نمی‌دونستم چرا این فکرو کردم شاید چون از ظاهرش می‌ترسیدم شاید چون اون شب حوصله‌ی هیچ آدم جدیدی رو نداشتم یا شاید…چون یه حس عجیب به من می‌گفت این مرد معمولی نیستو من اون موقع هنوز نمی‌دونستم حسم بهش چی بوده…</w:t>
        <w:br/>
        <w:t>اشکان به میز کنار من رسید و صندلی رو عقب کشید آروم نشست ، یکی از مرد های همراهش چیزی در گوشش گفت؛ اشکان هم فقط یک کلمه جواب داد (بعداً)</w:t>
        <w:br/>
        <w:t>صداش رو برای اولین بار شنیدم ، آروم بود خیلی آروم و برام جذابیت خاصی داشت اما خب حضورش انگار باعث شد جو کافه سنگین بشه و من کمی استرس بگیرم.</w:t>
        <w:br/>
        <w:t>من دوباره به فنجونم نگاه کردمو سعی کردم وانمود کنم اصلاً متوجه حضورش نیستم که یهو گفت:</w:t>
        <w:br/>
        <w:t>+ببخشید</w:t>
        <w:br/>
        <w:t>با همون لحن صدا.</w:t>
        <w:br/>
        <w:t>سرمو بلند کردم ، خودش بود</w:t>
        <w:br/>
        <w:t>-بله؟</w:t>
        <w:br/>
        <w:t>یه دستمال کاغذی روی میز گذاشت</w:t>
        <w:br/>
        <w:t>+برای اشکاته چشمات قرمز شده</w:t>
        <w:br/>
        <w:t>تموم بدنم داغ شده بود و نمیدونستم چی بگم و زبونم بند آمده بود</w:t>
        <w:br/>
        <w:t>-م…من…من خوبم</w:t>
        <w:br/>
        <w:t>یه نگاهی بهم کرد نه از سر کنجکاوی نه ترحم ، فقط نگاه کرد بعد خیلی ساده گفت باشه و برگشت و روی صندلیش نشست. همین .</w:t>
        <w:br/>
        <w:t>نه پرسید چرا گریه کردم نه گفت چی شده و نه خواست نقش آدم مهربون رو بازی کنه و عجیب بود اما همین رفتارش باعث شد برای اولین بار اون شب احساس کنم لازم نیست از خودم دفاع کنم چند دقیقه گذشت ، من هنوز به فنجونم خیره شده بودم و سعی می‌کردم اشک‌های باقی مونده رو پاک کنم صدای آروم حرف زدن اون مردها از میز کناری می‌اومد ولی نمی‌تونستم بفهمم درباره چی حرف می‌زنن سعی می‌کردم بهشون توجه نکنم تا اینکه گوشیم روی میز لرزید.</w:t>
        <w:br/>
        <w:t>یک پیام</w:t>
        <w:br/>
        <w:t>از مامانم</w:t>
        <w:br/>
        <w:t>مانی پسر گلم کجایی؟ من رسیدم خونه  بابات خیلی عصبانیه لطفاً جواب بده و زود بیا خونه</w:t>
        <w:br/>
        <w:t>همین یک جمله کافی بود دوباره بغضم بگیره گوشی رو برگردوندم و صفحه‌ش رو خاموش کردم نمی‌خواستم هیچ‌کس بفهمه اما چند ثانیه بعد صدای اشکان رو شنیدم</w:t>
        <w:br/>
        <w:t>+اگر نمی‌خوای جواب بدی مجبور نیستی.</w:t>
        <w:br/>
        <w:t>سرم رو بلند کردم</w:t>
        <w:br/>
        <w:t>داشت به فنجون خودش نگاه می‌کرد‌با تعجب گفتم:</w:t>
        <w:br/>
        <w:t>-شما… پیاممو دیدید؟ نگاهش رو به من دوخت.</w:t>
        <w:br/>
        <w:t>+نه.</w:t>
        <w:br/>
        <w:t>-پس از کجا…</w:t>
        <w:br/>
        <w:t>+حدس زدم.</w:t>
        <w:br/>
        <w:t>-خیلی خوب حدس می‌زنید</w:t>
        <w:br/>
        <w:t>+شاید</w:t>
        <w:br/>
        <w:t>لبخند خیلی کمرنگی زدم برای اولین بار گوشه‌ی لبش کمی بالا رفت و دوباره سکوت بینمون افتاد اما این بار سکوتش مثل قبل سنگین نبود</w:t>
        <w:br/>
        <w:t>نمی‌دونم چند دقیقه گذشت که ناگهان یکی از مردهایی که همراهش بود نزدیک میز اومد و خیلی آهسته چیزی تو گوش اشکان گفت ولی من فقط دو کلمه شنیدم.</w:t>
        <w:br/>
        <w:t>«پیداش کردیم.»</w:t>
        <w:br/>
        <w:t>حالت صورت اشکان در یک لحظه عوض شد‌ لبخند محوش ناپدید شد و صاف نشست</w:t>
        <w:br/>
        <w:t>+مطمئنی؟</w:t>
        <w:br/>
        <w:t>مرد سرش رو تکون داد اشکان چند ثانیه چیزی نگفت و بعد رو به من انداخت و این بار… نگاهش فرق داشت نه سرد بود نه خنثی انگار برای اولین بار چیزی در چشماش دیدم که نمی‌تونستم بفهممش نگرانی؟ تعجب ترس؟نمی‌دونستم. مرد همراهش دوباره گفت:</w:t>
        <w:br/>
        <w:t>+باید بریم.</w:t>
        <w:br/>
        <w:t>اشکان از جاش بلند شد من ناخودآگاه نگاهش کردم فکر می‌کردم میره و همه‌چیز همین‌جا تموم میشه</w:t>
        <w:br/>
        <w:t>یک آشنایی کوتاه.</w:t>
        <w:br/>
        <w:t>یک مرد عجیب.</w:t>
        <w:br/>
        <w:t>یک دستمال کاغذی.</w:t>
        <w:br/>
        <w:t>همین.</w:t>
        <w:br/>
        <w:t>اما وقتی از کنار میز من رد شد، ایستاد چند ثانیه سکوت کرد بعد بدون اینکه نگاهم کنه گفت:مانی…‌</w:t>
        <w:br/>
        <w:t>تمام بدنم یخ کرد سرم رو بالا آوردم.</w:t>
        <w:br/>
        <w:t>-شما… اسم منو از کجا می‌دونید؟</w:t>
        <w:br/>
        <w:t>اشکان این بار مستقیم توی چشم‌هام نگاه کرد و چیزی که توی نگاهش دیدم باعث شد قلبم فرو بریزه چون برای اولین بار، اون مرد آرام و کنترل‌شده واقعاً نگران به نظر می‌رسید</w:t>
        <w:br/>
        <w:t>+قبل از اینکه از اینجا بری، به هیچ‌کس اعتماد نکن.</w:t>
        <w:br/>
        <w:t>-چی؟</w:t>
        <w:br/>
        <w:t>با تعجب خیره شدم بهش اما دیگه جواب نداد فقط برگشت و از کافه بیرون رفت ، من چند ثانیه همون‌جا خشکم زده بود اسمم هنوز توی سرم تکرار می‌شد</w:t>
        <w:br/>
        <w:t>مانی</w:t>
        <w:br/>
        <w:t>از کجا اسم منو می‌دونست؟و مهم‌تر از اون…چرا یک مرد غریبه باید به من می‌گفت به هیچ‌کس اعتماد نکنم؟هنوز جواب سؤال‌هام رو پیدا نکرده بودم که گوشی‌ام دوباره لرزید این بار پیام از شماره‌ای ناشناس بود فقط یک جمله نوشته شده بود:</w:t>
        <w:br/>
        <w:t>«بالاخره پیدات کردیم.»</w:t>
        <w:br/>
        <w:t>خون توی رگ‌هام یخ زد و همون لحظه فهمیدم…</w:t>
        <w:br/>
        <w:t>امید وارم خوشتون☺️☺️✨ آمده باشه اگه دوست داشتید لطفاً نظر بدید🎀♥️</w:t>
        <w:br/>
        <w:t>نوشته: 🩷.Emerald.🩷</w:t>
        <w:br/>
        <w:t>👍</w:t>
        <w:br/>
        <w:t>3</w:t>
        <w:br/>
        <w:t>👎</w:t>
        <w:br/>
        <w:t>0</w:t>
        <w:br/>
        <w:t>1601 👁️</w:t>
      </w:r>
    </w:p>
    <w:p>
      <w:r>
        <w:t>──────────────────────────────────────────────────</w:t>
      </w:r>
    </w:p>
    <w:p>
      <w:r>
        <w:t>🔗 https://shahvani.com/dastan/%d8%af%d8%b9%d8%a7%d9%86%d9%88%db%8c%d8%b3-%d9%82%d8%b3%d9%85%d8%aa-%db%b1-</w:t>
      </w:r>
    </w:p>
    <w:p>
      <w:r>
        <w:t>دعانویس قسمت (۱)</w:t>
        <w:br/>
        <w:t>1405/05/29</w:t>
        <w:br/>
        <w:t>روستا</w:t>
        <w:br/>
        <w:t>➕</w:t>
        <w:br/>
        <w:t>➖</w:t>
        <w:br/>
        <w:t>سلام سعیدم 46 سالمه دیدم خیلیا خاطرتشونو میفرستن میخام خاطره باور نکردنی خودمو بنویسم و واسه عمو بفرستم شاید کسایی خوششون بیاد  اول جریان من بر میکرده به وقتی که 13 سالم بود تو یکی از روستاهای شمال کشور زندگی میکردیم که کلا از نزدیک ترین شهر 1 ساعت با مینی بوس فاصله داشت ولی اون سمت دهات دورو ورمون زیاد بود   روستای ما هم از نظر جمعیت بزرگتر از بقیه روستاها بود و یه جور مرکزیت داشت چون چنتا مغازه هم داشت …کنار خونه ما یه سیدی بود که همه بهش میگفتن دایی  دعا نویس بود و طب سنتی انجام میداد شکسته بند هم بود واسه اونورا نبود و از حرفای اهالی وخونه واده فهمیده بودم که قدیم واسه کار از یه جای دیگه امده و موندگار شده و زن گرفته ولی زنش زود ازش جدا شده و بچش رو هم برده چون کمی سواد داشته و کتاب کم کم شده دعا نویس که خیلی خوب هم کارش گرفته و همه ازش تعریف میکردن فکر کنم 64 65 سالش بود ولی سره حال و بد اخلاق بود ولی همیشه سرش شلوغ بود و از همه دهاتا میومدن پیشش گاهی هم از شهر کسایی میومدن پیشش  چون نزدیک خونه ما بود خیلی از کاراش با ما بود  مثلا معمولا غذاشو مادر من میداد و اونم ماهانه یه پولی به مادرم میداد … ولی بیشتر کاراشو خودش میکرد  گاهی هم چیز میخاست به من میگفت براش تهیه کنم …خوب همه چی خیلی عادی بود و روزا میگذشت تا یه روز یه اتفاق کاری کرد که همه چی عوض شد و دید من به همه چی جور دیگه ای شد … داشتم جلو خونه با بچه ها بازی میکردم که مادرم صدام کرد داشتن اش نذری درست میکردن …مادرم گفت سعید این اشو ببر واسه دایی من چون دایی پول بهم میداد منم واسه اون این جور کارا رو بدون نق زدن انجام میدادم  کاسه اشو گرفتم و رفتم سمت خونه دایی  اون روز خلوت بود کسی تو حیاط دایی نبود اونجا یه بار دایی رو صدا کردم جوابی نداد رفتم تو خونش خونش دو تا اتاق تو در تو داشت که اولی رو بیشتر واسه صحبت های اولیه استفاده میکرد بعد مشتریشو میبرد تو اتاق تهیه اونجا من صداشو شنیدم که داره با کسی حرف میزنه   بین دو تا اتاق در نداشت فقط یه پرده بود … منم خوب بچه بودم حالیم نبود همینجوری مثل خر رفتم تو   ولی همون جلو در خشکم زد  چیزی که میدیدم اصلا باور نکردنی نبود  یه دختر 9 10 ساله رو کمر خابیده بود و شلوارش تا کمی از کصش پایین بود و دامن هم تا بالایه شکمش بالا و کصو شکمش معلوم بود و یه روسری کل صورتشو پوشونده بود  دایی موازیه دختر نشسته بود و دستش رو شکم دختر بود و داشت رو شکم دختر دست میکشید و یه ک ی ر سیاه و دراز هم از وسط پاش زده بود بیرون  یه زن هم جلو دایی و کنار پایه دختر نشسته بود و چادرشو رو صورتش کشیده بود و تند تند داشت ک ی ر دایی رو میمالید و دایی هم یه چیزایی رو به عربی میگفت    من خشکم زده بود فقط دایی منو دید و با عصبانیت و اشاره تند دست بهم فهموند برم بیرون  من کاسه اشو گذاشتم کنار میز کوتاهی که اون اتاق اول گذاشته بود گذاشتمو تا خونه مثل سک دوییدم ولی خونه نرفتم بدنم مثل بید میلرزید و داغ شده بودم نمیدونستم باید به کسی بگم یا نه ولی ترس داشتم از دایی  چون دایی خیلی بد اخلاغ بود و بچه ها رو راحت میزد و کسی هم کاریش نداشت  اون موقه همه همینجور بودن کسی بچه کسی رو میزد میگفتن حتما حقت بوده  دیگه تو همون حال بودم و با بازی با بچه هم کم کم حالم کمی بهتر شد تا این که دیدم دایی داره میاد سمتمون از ترس میخاستم فرار کنم  ولی جرعت فرار کردن هم نداشتم دایی نزدیک شد و گفت سعید بیا اینجا ببینم با ترس کمی رفتم جلو گفت با من بیا بهت پول بدم بری واسم نون و پنیر بگیری واسه صبح و پشت کرد سمت خونش خیلی ترسیده بودم فکر میکردم میخاد بلایی سرم بیاره  کمی دنبالش رفتم و گفتم دایی به خدا به کسی نگفتم بدون این که برگرده گفت میدونم پسر عاقلی هستی دیگه حرفی نزدیم تا رسیدیم دم خونش اون رفت تو خونه ولی من جرعت نکردم برم تو امد بیرون کمی پول تو دستش بود گفت بیا اینو بگیر کمی پنیر و یه دونه نون بکیر هر چی مون واسه خودت  پولو که ازش گرفتم گفت سعید ببین چی میگم بهت اون چیزی که دیدی اسرار کار منه اگه کسی بفهمه واسه تو هم خوب نمیشه منم چنان بلایی سرت میارم که تا اخر عمرت پشیمون بمونی ولی اگه همینجور عاقل بمونی و به کسی نگی تو رو شاگرد خودم میکنم و همه چی رو بهت یاد میدم دیگه لازم نیست کشاورزی کنی و من مردم میتونی واسه خودت کسی بشی و خیلی چیزای دیگه گفت که نمیخاو وقتتونو با اونا بگیرم  من رفتم تا مغازه ها تو راه خیلی فکرا تو سرم چرخید فکرای خوب و بد کار کردن واسه دایی چیز خیلی خوبی بود هم پول توش بود هم راحتی ولی یه چیز خیلی اذیتم میکرد مادرو خاله و خواهرای منم پیش دایی میرفت یعنی ممکن بود …</w:t>
        <w:br/>
        <w:t>اون شب خابم نمیبرد همش فکر میکردم ولی از فرداش کم کم دیگه داشتم فراموش میکردم این جریان رو تا یه روز که از بیرون برگشتم خونه دیدم بابام و مادرم و دایی تو ایوون نشستن دارن حرف میزنن  مادرم تا منو دید یه لبخندی زد و گفت بیا اینجا ببینم مرد خونم(چون تک پسر بودم وقتایی که مادرم ازم راضی بود اینجوری صدم میکرد ) رفتم جلو و از حرفاشون فهمیدم که دایی بهشون گفته میخام سعید بشه کمک دستم و بهش حقوق بدم و بیشتر داشت سرشون منت میزاشد که داره در حقمون لطف میکنه بعد دایی همینجور که داشت چایی میخورد گفت ولی بدون سعید اگه حرفمو گوش ندی  اگه بازی گوشی کنی  اگه اسرارمو به کسی بگی از بابات اجازتو گرفتم بزنم کبودت کنم پس حواست جمع باشه هر روز صبح میای اونجا میشینی و کسی امد بهم میگی و کارایی که میگمو انجام میدی خلاصه کلی حرفای اینجوری زد منم فقط میتونستم بگم چشم  اون موقه نمیشد رو حرف بزرگترا حرفی زد از فرداش صبح رفتم دم خونه دایی و پشت یه میز کوتاه و کوچیکی که برام گذاشته بود نشستم  کم کم کارایی که باید انجام میدادم رو بهم یاد میداد چیزی که فهمیدم این کار همیشه دایی نبود و فقط اونایی که ساده تر بودن و میشد مخشونو زد رو دایی ازشون استفاده میکرد و کاراش خیلی عجبیو جالب بود … من چون کنار در بودم میتونستم راحت از کنار پرده ببینم دایی هم میدونست ولی به روم نمیاورد معمولا ولی گه گاهی هم یه چیزایی میگفت یا میخاست که اونا هم جالب بود  تا اینجاشو گفتم تا عمو بزاره تو کانال ببینم کسی دوست داره یا نه پس اگه دوست داشتید لایک بزارید یا به عمو بگید تا براتون بگم</w:t>
        <w:br/>
        <w:t>نوشته: نالو</w:t>
        <w:br/>
        <w:t>👍</w:t>
        <w:br/>
        <w:t>23</w:t>
        <w:br/>
        <w:t>👎</w:t>
        <w:br/>
        <w:t>3</w:t>
        <w:br/>
        <w:t>6301 👁️</w:t>
      </w:r>
    </w:p>
    <w:p>
      <w:r>
        <w:t>──────────────────────────────────────────────────</w:t>
      </w:r>
    </w:p>
    <w:p>
      <w:r>
        <w:t>🔗 https://shahvani.com/dastan/%d8%ae%d8%a7%d9%86%d9%88%d9%85-%d8%aa%d9%be%d9%84%db%8c-%db%b2-</w:t>
      </w:r>
    </w:p>
    <w:p>
      <w:r>
        <w:t>خانوم تپلی (۲)</w:t>
        <w:br/>
        <w:t>1405/05/29</w:t>
        <w:br/>
        <w:t>مشتری</w:t>
        <w:br/>
        <w:t>➕</w:t>
        <w:br/>
        <w:t>➖</w:t>
        <w:br/>
        <w:t>...قسمت قبل</w:t>
        <w:br/>
        <w:t>خب بریم ادامه ی داستانمون…</w:t>
        <w:br/>
        <w:t>نفهمیدم چطوری ماشینو اوردم تو پارکینک سریع رفتم خونه دستو صورتمو شستم یه چایی ریختم رفتم اتاقم لش کردم گوشیو باز کردم،رفتم تو تل واقعا تپلی جون جوین تلگرام شده پروفشو چک کردم هنوز پروف نذاشته بود مردد بودم بهش پیام بدم یانه اخه من بی پدر نمیدونستم شرایطش چطوریاست داشتم فکر میکردم یه بهانه ای جور کنم یه سوالی ازش بپرسم که مامانم کوبید به در اتاقم بیا شام حاضره…ای بابا من هنوز چاییمو نخوردم که…چای رو ولرم سرکشیدم و رفتم از اتاقم بیرون سر سفره… ذهنم همش درگیر بود که چیکار کنم که مامانم دید تو خودمم گفت کجایی چرا غذاتو نمیخوری؟زیر چشمی بهم نگا کردو گفت نکنه عاشق شدی</w:t>
        <w:br/>
        <w:t>گفتم ای مادر جون عشقِ چی کشکِ چی…خب غذاتو بخور دیگه، زحمت کشیدما باشه مادر جان باشه چقدم خوشمزست دستت طلا</w:t>
        <w:br/>
        <w:t>شب رو تختم به سناریوهایی زیادی فکر کردم ولی به این نتیجه رسیدم که پیامی بهش ندم تا اینکه تواین رفتو امداش یه چیزایی دست گیرم بشه که آیا شرایط وجود من تو زندگیش وجود داره یانه…نمیخواستم ذهنیتی که الان ازم دارم بهم بخوره و بگه ای بابا اینم که شبیه بقیه ی مردا بود…</w:t>
        <w:br/>
        <w:t>اینم بگم که من ذاتا ادم مخ زنی نبودم کلا سعیم این بود که هول نباشم…واز پیشنهاد مستقیم دادن خوشم نمیاد در کل سبکم اینطوریاست سعی میکنم با رفتار و گفتارم، اعتماد به نفس و جذابیت مردانه ام رو به مرور به طرف نشون بدم تا به خودش بیاد ببینه من توزندگیشم ابنجوری خیلی خاص ترو قشنگ تره…‌.بنظرم بجای زبون بذار اعتماد بنفست و انرژی مردانت حرف بزنه اینجوری خود دختر میاد سمتت…!</w:t>
        <w:br/>
        <w:t>خب بریم سراغ تپلی جون چند روزی گذشت دوباره لیلا زنگ زد گفت برام دارو بیار طبق روال همیشه قرصارو گرفتمو براش بردم تو راه که داشتم میرفتم سمتش زنگ زد گفت لطفا یخورده دورتر وایستید پیام بدید خودم میام همسایه فضول دارم منم تنهام برام داستان درست نکنن صاحب خونم رو این چیزا حساسه اصلا خونه به مجرد نمیده منم با چنتا واسط خونه گرفتم ازش… الو میشنوین؟</w:t>
        <w:br/>
        <w:t>اها بله بله میشنوم باشه رسیدم پبام میدم</w:t>
        <w:br/>
        <w:t>وااای چی گفت چی شنیدم خشکم زده بود شک شده بودم، با این حرفاش حس کردم لخت رو تخت تو بغل همیم!</w:t>
        <w:br/>
        <w:t>شوهر نداره تنهاست به به چه شاه کصی شکار کردی حمید</w:t>
        <w:br/>
        <w:t>مال خودته پسر…شاید باورتون نشه جلو خندمو نمیتونستم بگیرم ضربانم بالا رفته بود نفهمیدم چطور رسیدم درخونش گوشی برداشتم زنگ بزنم گفتم خره مگه نگفت جلو خونه وانستی زدم دنده رفتم جلوتر زیر یه درخت پارک کردم پیام دادم… رسیدم یخورده جلوتر زیر درختم…</w:t>
        <w:br/>
        <w:t>اینه وسطو تنظیم کردم جلو در خونه یه دقیقه نشد اومد بیرون…اوووف چه تپی ام زده واوووو تیپ بیرون زده بود عینکش چقدر بهش میومد با قدم های کَت والکیش بهم نزدیکو نزدیک تر میشد صدامو صاف کردم خودمو جمع و جور کردم اومد در عقب رو باز کرد نشست تو ماشین گفت سلام، برو برو حرکت کن…</w:t>
        <w:br/>
        <w:t>نفسم تو سینم حبس شده بود بوی عطرش جای اکسیژنِ تو کابین ماشینو گرفته بود،بخدا بسختی میتونستم نفس بکشم بزور گفتم سلام چیشده گفت برو بهت میگم…کوچشونو که رد کردیم با یه لحن فان گفت ببخشید ترسیدین؟ گفتم نه بابا ترس کدومه راستیتش جا خودم یکم، انتظار نداشتم بیاین تو ماشین گفت ببخشید مجبور شدم تا اومدم بیرون همسایه فضولِ صاحبخونه هم میخواست بیاد بیرون مجبور شدم جلوش بگم این اسنپام مبدا رو رعایت نمیکنن…البته که میخواستم داروهارو که از شما گرفتم برم تا فروشگاه خریدم داشتم ببخشید دیگه…</w:t>
        <w:br/>
        <w:t>نه خواهش میکنم خب کدوم فروشگاه میرین گفت عاعاعا همینجاست ممنون زدم بغل پیاده شد اومد جلو داروهارو بهش دادم گفت باید شماره کارت بدین بزنم براتون گفتم قابل نداره گفت خواهش میکنم امروز خیلی شمارو اذیت کردم ببخشید…دیدم واستاده گفتم روز بخیر خدافظ گفت شماره کارت؟گفتم میفرستم براتون…نه همین الان میخوام بزنم کارتمو دراوردم گرفتم سمتش بفرمایید گفت بچرخونش عکس بگیرم با یه لحن شوخ طبعانه گفتم هک نکنی کارتمو این کارت اصلیم نیستا خندید و گفت بلو کارت اصلی هیچکس نیست یه نگاه شیطون بهم کردو گفت برم تو فروشگاه کارت به کارت میکنم خدافظ…سرمو تکون دادمو زدم ماشینو تو دنده با یه تیک اف ریز ازش دور شدم تو اینه حواسم بهش بود چند ثانیه نگام کرد بعدش رفت تو فروشگاه…دیگه شک نداشتم که کیرم میچسبه به دیواره های واژنش و بوسه میزنه به سوراخ کون نرمش بهتون قول میدم که تنگ هم هست…</w:t>
        <w:br/>
        <w:t>اتفاقی بینمون نیوفتاده بود ولی حس میکردم چندماهه باهاش دوستم مطمئن بودم اونم همچین حسی داره چون حسم بهم دروغ نمیگه!!</w:t>
        <w:br/>
        <w:t>توی اولین چراغ قرمزی که گیر کردم اس ام اس واریزی لیلا تپلی اومد یه پیامم خودش داد،واریز شد…ببخشید امروز معطلت کردم یه ایموجی خواهش هم گذاشته بود ته پیامش…</w:t>
        <w:br/>
        <w:t>جالب بود این ری اکت های لیلا انگار مستقیم وصل بود به کیرم حرف سکسی نزده بود ولی کیرمو شق میکرد… یعنی اون روزی که سر کیرم بین لباش باشه میخواد چجوری شق بشه وااای فکرشم دیوونم میکرد…با کیر شق شده جواب پیامشو دادم…نفرمایید خانوم روز خوبی داشته باشید!</w:t>
        <w:br/>
        <w:t>گذشتو شب شد تاریخش یادمه نوزدهم خرداد بود رو تختم دراز کشیده بودم وداشتم فانتزی های سکسیمو رو لیلا جون تصور و اجرا میکردم که یه نوتیف ازتلگرام اومد</w:t>
        <w:br/>
        <w:t>گوشیو باز کردم نوتیف از خانوم تپلی [سلام میدونی من ازت خوشم میاد]</w:t>
        <w:br/>
        <w:t>با اینکه میدونستم،روزی که مال خودم میشه دور نیست ولی فکرشم نمیکردم به این زودی اتفاق بیوفته بخدا نمیدونم ولی فکنم یکی دو ثانیه قلبم وایستاد یه نفس عمیق کشیدمو و به گروه موسیقی درون کونم اجازه اجرا دادم که اونام یه اهنگ شیش هشت بندری پلی کردن پاشدم رقص بندری میرفتم تو اتاقم شونه هامو میلرزوندم شلوارمو دراوردم کیرمو گرفتم تو دستم بهش گفتم به زودی وارد کص و کون لیلا تپلی میشی اماده باش که کم نیاری جوری باید این زنو ارضا کنی که جانی سینس الکسیس رو نکرده باشه…</w:t>
        <w:br/>
        <w:t>به خودم اومدم گفتم بسه بابا گاییدی خودتو بشین سرجات تمرکز کن جوابشو چی بدی…باخودم حرف میزدم جواب چیو بدم ابراز علاقه کرده تمومه دیگه تموم تپلیاش مال منه بدن سفیدس قراره با لبام کبود شه از خود بیخود بودم نمیدونم چرا اینجوری شده بودم بخدا اولین بار که کص گاییدم اینجوری نشدم اینبار انگار اززمین فاصله گرفته بودم و تو هوا قدم میزدم…</w:t>
        <w:br/>
        <w:t>جلو اینه واستادم دوتا سیلی کوچیک تو صورتم زدم نشستم لبه تخت گوشیو برداشتم رفتم تو تل پیامشو باز کردم…سلام دقیقا از کی فهمیدی ازم خوشت میاد؟ ان بود سریع جواب داد گفت وای ببخشید حمید اقا پیامه اشتباهی اومده خیلی معذرت میخوام…(تو دلم گفتم وات د فاک)انگار یه سطل از اب یخهای قطب شمال ریختن سرم،پس افتادم قشنگ…</w:t>
        <w:br/>
        <w:t>دوباره پی ام داد چیشد زنده ای؟شستمو به سختی روی کیبورد گوشی حرکت دادم گفتم هیچی یه لحظه دوستم پیام داد رفتم جوابشو دادم…گفت عه پس دوس دختر داری؟گفتم نه بابا دوس دخترم کجا بوده من تنهام با مادرم زندگی میکنم… چرا؟ ازدواج نکردی؟گفتم اینطوری بیشتر مراقب مادرمم…وااای چقدر فداکار…</w:t>
        <w:br/>
        <w:t>گفتم بله اینجوریاست ولی مث اینکه شما یار داری…گفت نه بابا کی گفته…گفتم یادت رفت گفتی ازم خوشت میاد رو اشتباهی فرستادی لابد یکیو دوس دارین دیگه…گفت نه بابا شوخی کردم میخواستم ببینم چیکار میکنی… حالا ناراحت شدی یا خوشحال…یه نفس عمیق کشیدمو اون سطل اب یخ قطب شمال به اب داغ گاومیش گلی سرعین تبدیل شد… گفتم راستش غافلگیر شدم چه درست چه اشتباه…</w:t>
        <w:br/>
        <w:t>نه من واقعا ازت خوشم اومده…گفتم از کی فهمیدی ازم خوشت اومده…</w:t>
        <w:br/>
        <w:t>فکنم از روز اول وقتی از مغازت اومدم بیرون فکرم اونجا جا موند…چرا؟چون حس کردم بهم توجه میکنی و اینکه من از پسرایی که گیر میدن شماره بده و دنبالم میفتن چندشم میشه ولی تو اینطوری نبودی فرق میکنی…خب حالا تو حستو بگو…با اینکه نصف قندای دنیا تو دلم اب شده بود گفتم شما به تایپ من خیلی نزدیک هستین میتونیم بیشتر همو بشناسیم گفت ببین اینقدر شما شما نکن بهم بگو تو، خودمونی باش راحت باش گفتم باشه خانوم…</w:t>
        <w:br/>
        <w:t>خلاصه برای فردا شب یه قرار ست کردیم بریم بیرون که مثلا بیشتر همو بشناسیم…اقا یه سال تویه چش بهم زدن میگذره ولی مگه این یه روز میگذشت انتظار بد چیزیه لامصب</w:t>
        <w:br/>
        <w:t>خلاصه ثانیه ها رد شدنو تایم قرارمون نزدیک شد ساعت ۱۰ مغازرو بستم رفتم خونه یه دوش گرفتمو سعی کردم لباسامو ست بپوشم از اتاقم که زدم بیرون دیدم خواهرمم اومده کنار مامانم نشسته گفت سلام علیکم کجا با این عجله گفتم با دوستام قراره شام داریم شاید دیر وقت بیام اونام با یه لحنی گفتن باشه خوش بگذره که مطمئن شدم فهمیدن با یه دختر قرار دارم</w:t>
        <w:br/>
        <w:t>از خونه زدم بیرون ماشینو استارت کردم به سمت تپلی جون</w:t>
        <w:br/>
        <w:t>نزدیک خونش شدم زنگ زدم بهش یه کوچه بالاتر منتظرم سریع اومدیا گفت من اومدم سر کوچه خرید مهمون دارم دختر خواهرم با دوستش اومدن امشب پیشم گفتم خب زودتر میگفتی من نمی اومدم گفت نه صبر کن الان میام بریم یه دور که بزنیم</w:t>
        <w:br/>
        <w:t>ای گوه تو این شانس تو ماشین نشستم دیدم داره میاد دستاشم پره خرید اومد یه لباس معمولی تنش بود قشنگ معلوم بود خسته شده نزدیک شد اومدم پایین سلام کردیم درو باز کردم خریداشو گذاشت اومد نشست جلو…</w:t>
        <w:br/>
        <w:t>خسته نباشی لیلا بانو…خندید گفت وااای هم خستم هم گشنمه…چیزی نداری تو ماشین بخورم تو دلم گفت چرا کیرم هست بیا بخور اعصابم خورد بود که قرارمون اینشکلی شد…گفتم چرا یه خورده خوراکی اوردم از مغازه که قبل شام  بخوریم باهم گفت شام که باید برم پیش بچه ها کیسه خوراکیو دادم بهش سریع یه چیپس سرکه ای برداشت و شروع کرد به خوردن منم راه افتاده بودم و توشهر میچرخیدیم معلوم بود حسابی گشنشه تو سه سوت چیپسرو خورد کرانچیو باز کرد شروع کرد خوردن گفتم خفه نشی یه تعارف که بکن یزید</w:t>
        <w:br/>
        <w:t>از خنده غش کرد واای راست میگی بفرمایید خیلی گشنمه خب ببخشید…نه عزیزم تو بخور،میدونی من از دخترای شکمو خوشم میاد…گفت عه پس خداروشکر…هردومون خندیدیم</w:t>
        <w:br/>
        <w:t>چقدر قشنگ و تمیز میخورد عشق میکردم دوس داشتم یه جا پارک کنم اون بخوره و من نگاش کنم…</w:t>
        <w:br/>
        <w:t>خب چطور تنهایی زندگی میکنی یکم بازش کن برام، گفت من یک ساله جدا شدم شوهرم معتاد شد و دیگه نمیشد تحملش کنم…پس جریان این قرصایی که میخری چیه گفت خودم میخورم…شوهر کثافتم منم درگیر کرد اون همه چی مصرف میکرد ترا متادون تریاک اخریام زد به شیشه و اینا…</w:t>
        <w:br/>
        <w:t>کیفشو باز کرد یه بسته سیگار دراورد گفت میشه یه نخ سیگار بکشم شیشه رو میدم یه کم پایین دودش میره تو که اهلش نیستی درسته؟ گفتم اره نه که نکشیده باشم ولی سیگاری نیستم فندکو زد سیگارشو روشن کرد تا حالا ندیده بودم یه دختر کنارم سیگار بکشه عجیب بود برام یه جوری شده بودم هم دوسش داشتم هم این حرفاش گیجم کرده بود… حسابی دردو دل کرد… گفت داره دیر میشه الانه که ساناز (دخترخواهرش) زنگ بزنه… باشه الان برمیگردیم…</w:t>
        <w:br/>
        <w:t>اون هیچ سوالی ازم نپرسید رسیدیم خونه گفت برو در خونه مثلا اسنپی</w:t>
        <w:br/>
        <w:t>جلو خونه پارک کردم دستشو اورد جلو دستمو گذاشتم تو دستش…خیلی ممنونم ازت حمیدجان ببخشید امشب میتونست خیلی قشنگتر باشه دوس داشتم خونمو ببینی ایشالا جبران کنم برات رفت پایین وسایلشو برداشت خدافظی کردو رفت من وایستادم نگاش میکردم در خونه که رسید دید نرفتم خندید و با حرکت سرش گفت برو دیگه…</w:t>
        <w:br/>
        <w:t>زدم دنده با ذهنی درگیرنفهمیدم کی رسیدم خونه ماشینو زدم تو رفتم داخل مامانم تو اتاقش خوابیده بود خواهرم بیدار بود گفت عه تو که اومدی چیشد دختره قالت گذاشت…دختر چیه بابا یکی از دوستام زیاده روی کرد حالش بد شد ماهم ضد حال خوردیم برنامه کنسل شد…یه نگاه خیره بهم کرد که اره مثلا تو راست میگی…شام چی خوردین؟کوکو سیب زمبنی چنتایی مونده میخوای برو بردار بخور…</w:t>
        <w:br/>
        <w:t>چنتا کوکو خالی خالی سق زدم و ولو شدم رو تختم امشب میخواستم ممه بخورم کوکو نصیبم شد خدایا مصبتو شکررر</w:t>
        <w:br/>
        <w:t>چشام داشت سنگین میشد که صدای پیام گوشیم هوشیارم کرد گوشیو برداشتم…کی بود؟ خانوم تپلی… سلام بیداری؟</w:t>
        <w:br/>
        <w:t>بچه ها شب نموندن مامان دوست ساناز حالش بد شده رفتن اونجا…تنهام میتونی بیای پیشم؟</w:t>
        <w:br/>
        <w:t>خواب از سرم پرید هم خودم و هم کیرم نیم خیز شدیم…</w:t>
        <w:br/>
        <w:t>سلام…اره بیدارم ولی الان دیروقته واقعا میخوای بیام… اره میخوام بیا منتظرم…</w:t>
        <w:br/>
        <w:t>باورم نمیشد که امشب میخوام به وصالش برسم حتی فکرشم دیوونم میکرد…</w:t>
        <w:br/>
        <w:t>مثل برق گرفته ها پاشدم لباس پوشیدمو یه دستی به سرو صورتم کشیدم که این شعر مهدی اخوان تو ذهنم پلی شد…لحظه دیدار نزدیک است…بازمن دیوانه ام،مستم…باز میلرزد دلم،دستم…باز گویی در جهان دیگری هستم…هااای نخراشی به غفلت صورتم را تیغ…هاااای نپریشی صفای زلفکم را،دست…ابرویم را نریزی دل…ای نخورده مست،لحظه دیدار نزدیک است…</w:t>
        <w:br/>
        <w:t>اماده شدم از اتاقم اومدم بیرون که دیدم خواهرم عین جغدا هنوز وسط هال نشسته…حمیرا چرا نمیخوابی توووو ساعت داره یک میشه ها…با یه لحنی که اَدامو دربیاره گفت حمیید اقاکجا میخوای بری ساعت یک شده هااا…کوفت مسخره برو بگیر بکپ…دوستم که حالش بد شده بود بهتر که نشده هیچی بدترم شده برم ببینم چه خبره…یه نگاه خیره بهم کردو هیچی نگفت…</w:t>
        <w:br/>
        <w:t>زدم بیرون از خونه، صدای قلبمو میشنیدم طبیعی نمیزد… در یه داروخونه شبانه روزی نگه داشتم یه بسته سیدنافیل ۱۰۰ ویه بسته داپوکستین ۶۰ گرفتم یدونه از هرکدوم انداختم بالا یکمم خوراکی و نوشیدنی از دکه پمپ بنزین خریدم یه پیام بهش دادم چیزی لازم نداری بگیرم؟جواب داد نه فقط خودت بیا… مث میگ میگ رسیدم خونه لیلا تپلی ماشینو سرکوچه پارک کردم پبام دادم رسیدم پشت درم ضربان قلبم هنوز منظم نشده بود که پیام داد در بازه هل بده بیا تو…</w:t>
        <w:br/>
        <w:t>یواش درو هل دادم باز شد اضطراب و استرس و خوشحالی و همه قاطی پاتی شده بود…یه حیاط نقلی داشت که کنارش یه درخت انار بود ورودی خونه چند پله میخورد به سمت پایین چراغ بیرون خاموش بود رسیدم به در ورودی داخل خونه ام تاریک بود دستگیره درو رو به پایین فشار دادم کفشامو دراوردم سرمو کردم تو یواش گفتم لیلا جون کجایی صدایی نیومد دوباره بلندتر گفتم لیلای من کجاست…صدای نازش از یدونه اتاق خواب خونه که کنار اشپزخونه بود اومد با لوندی خاصی گفت بیا اینجاممم…صداشو که شنیدم تستسترون توی خونم به جوش اومد کیرم تو شلوارم سفت شده بود در اتاق خوابو باز کردم تا اومدم تو ،لامپ کوچولوی بالای تختشو روشن کرد گفت سورپرایز!!! وای خدای من چی میدیدم یه لعبت،که روی تخت دراز کشیده و منتظر منه… یه لباس توری مشکی کوتاه پوشیده بود رونای سفیدش زیر نور برق میزد موهای فره پر پشتش اطراف بالشت رو پوشونده بود و سیاهی موهاش با سفیدی تنش با نور روی تخت یه تلاقی عجیبِ دلکَش ایجاد کرده بود سوتین قرمز زیر لباس توری مشکی واون ممه های بیرون زده که بهم چشمک میزدن وکون طاقچه ایش که با لباس توری احاطه شده بود دیوونم میکرد حسابی به خودش رسیده بود بوی تمیزیش و عطر مست کنندش فضای اتاقو پر کرده بود من وایساده بودم وخشکم زده بود اونم داشت نگام میکرد نگاهامون به هم قفل شده بود با انگشتش اشاره کرد بیا جلو هیچی نمیگفت با لبخندی که روی لبای خوشکلش نقش بسته بود نگام میکرد رفتم کنارش لبه تخت نشستم یه پهلو شد به سمتم سیاهی و برق چشماش مث یه سیاهچاله منو توی خودش فرو برد دستمو بردم تو موهاش شروع کردم به ناز کردنش انگشتامو بین موهاش میکشیدم صورت خوشکلشو لمس کردم چشماشو بست نازش میکردم دستمو بردم سمت گردن و گوشش با گوشواره کوچولوی قرمز تو گوشش بازی میکردم سرمو بردم جلو تو گوشش یواش گفتم دوست دارم…با صدای مستو نازش گفت منم دوست دارم…اونی که تو کفش بودم الان تسلیمم شده بود و همونجور که دوس داشتم جلوم رو تخت دراز کشیده بود پیرهن و شلوارم رو دراوردم کنارش دراز کشیدم دست چپمو از زیر گردنش رد کردم و گرفتمش تو بغلم نرمو گرمی و بوی تنش از خود بی خودم کرده بود خودمو چرخوندم و تقریبا اومدم روش صورتش جلوی صورتم بود چشماش نیمه باز بود لبامو بردم سمت لباش و لبامون بهم چفت شد لب بالایی اون تو دهن من بود لب پایینی من تو دهن لیلا میخوردیم لبای همو عین عسل بود همه چیز این زن فرق میکرد،صورتش معصوم شده بود عین فرشته ها دستامو بردم بین موهاش و سرشو بین دستام گرفتم و لباشو با ولع میخوردم اونم همراهیم میکرد از لباش جداشدم صورتشو بوس میکردمو بو میکشیدم تموم صورتشو بوسه بارون کردم دوس داشتم همه نقاط صورتشو با لبام لمس کنمو ببوسم اومدم سمت گردنش میبوسیدمو میلیسیدمش دیگه اه لیلا بلند شده بود منم میدیدم داره لذت میبره با ولع بیشتری گوشو گردنشو میخوردم یهو گفت حمید گفتم جونم تپلی جونم…یواش تر رو گردنم رد نندازیا…گفتم مگه میشه توی عسلو یواش بخورم تورو باید گاز بگیرم تمومت کنم…گفت وااای نه فقط حواست به گردنم باشه…گفتم باشه عزیزم حواسم هست…وقتی از واژه فقط استفاده کرد فهمیدم یعنی جاهای دیگه اشکال نداره…</w:t>
        <w:br/>
        <w:t>افتاده بودم به جونش وااای دوس نداشتم از لب و گردنش بگذرم ولی چیزای خوشمزه تری انتظار لب و زبونمو میکشید ممه هاش،کصش،کون قلمبش،بدنش دوس داشتم همه جای تنشو با زبونم خیس کنم لباس توریشو از کنار باسنش دادم بالا و از شورت قرمز لامباداش رونمایی شد عین یه تندیس میموند این زن با اینکه تپل بود ولی شکم زیادی نداشت شکمش و کلا تنش عین مرمر سفید بود لباسشو تا بالای سینه هاش دادم بالا که ممه های خوشکلش اومد جلو چشمم یکم اومد بالا لباسشو با کمک خودش از تنش دراوردم الان دیگه تن خوشکلو سفیدو چربو نرمش با یه شورت و سوتین در اختیارم بود و منتظر بود که فتحش کنم سینه هاشو از رو سوتین گرفتم دستم و میمالوندم که با صدای مستش گفت درشون بیار…باشه عشقم…صورتمو چسبوندم بالای چاک سینش میلیسیدمو بو میکشیدم یه دستمو بردم زیر کمرشو بندشو باز کردم سینه ها یه تکون خوردن و تو حال ایستایی خودشون قرار گرفتن…خودشو گرفت بالا سوتینو از رو ممه های پاستیلیش برداشتم وااای عاشق سینه هاتم که سینه مرمری من یه هاله قهوه ای کم رنگ اطراف نوک سینه هاشو احاطه کرده بود نوکشون نعوظ پیداکرده و سفت شده بودن دیگه نتونستم تحمل کنم افتادم به جونشون با دست چپم سینه راستشو نگه داشتم کردمش تو دهنم با دست راستمم سینه چپشو خفت کرده بودم و میمالیدم لیلا یه اهی کشیدو گفت همشون مال خودته حمید جانم…منم عین یه قحطی زده میک میزدمو میلیسیدم و میخوردمشون سینه هاشو جمع کردم و صورتمو گذاشتم وسطشون زبون میکشیدم بین چاک سینه هاش و از نرمیش و از بوش لذت میبردم دوس نداشتم از سینهاش دل بکنم که لیلاجون دستشو گذاشت رو سرم و فشار داد پایین فهمیدم که کصشم محتاج زبونمه… همینطور که یه دستم رو سینه هاش بود رفتم پایین اطراف نافشو بوس کردمو لیسیدم روی شکمش زبون میکشیدم دستامو گذاشتم اطراف لگنش و کون قلمبشو بین دستام اسیرکردم سرمو بردم بین پاهاش پیشونیم رو روی تپه ونوس کصش گذاشتم ودماغمو چسبوندم رو شورتش بومیکشیدم…من عاشق بوتم لیلا جان من عاشق عطر کصتم با زبون روی شورت قرمزش میکشیدم دیگه طاقتم طاق شده بود کیرم تو شورتم داشت منفجر میشد…شورتشو که کاملا  با اب دهنم و اب کصش خیس شده بود رو زدم کنار کص عسلیش جلو چشام بود یه کص شیو شده تپل،از رونای مرمریش تیره تر بود زبونمو کشیدم رو چوچولش قشنگ سفتیشو با زبونم حس میکردم لیلا دستشو گذاشته بود رو سرم و فشار میداد به کصش منم براش میلیسیدمو میخوردم دیگه صدای لیلا به ناله تبدیل شده بود با صدای مستش گفت حمید اونجاتو میخوامممم سرمو با دوتا دستاش گرفت بالا یعنی کیرتو میخوام و دیگه طاقت ندارم! شورتمو دراوردم لیلام شورتشو از پاش کشید بیرون و نشست رفتم جلوش رو زانو واستادم دستشو اورد کیرمو محکم گرفت تو دستش انگار میخواست خفش کنه تو همون حالت دوباره لبامون به هم رسید و من لباشو میخوردم اونم کیرمو میمالید سرشو اورد پایین چسبوند به سینم و همش بوسم میکرد من دراز کشیدمو خودمو سپردم دستش…کیرمو یه لحظم ول نمیکرد همونطور که تو دستش بودو میمالید بدنمم بوس میکرد اومد پایین سرشو برد سمت کیرم و سرشو بین لباش گرفت و بازبونش خیسش کرد و داشت کیرمو میخورد وقتی تموم کیر با اب دهنش خیس شد تا جایی که میشد کیرمو فرستاد تو دهنش و میخورد برام دستشو برد زیر تخمام وبا ارامش میمالیدشون…منم روی کونشو دست میکشیدم که لیلا همونجور که کونش سمت من بود اومد روم یه پاش اینور بدنم بود یه پاش اونور کص کونشو اورد جلو صورتم زانوهاشو بیشتر باز کرد که کصش بشینه رو لبام واای خدای من منو این همه خوشبختی محاله کپلهای کونشو با دستام گرفته بودم و میمالیدم و اسپنک میزدم روش باورم نمیشد اون حجم از کون مال من شده همزمان با زبونم به کصش حال میدادم، اونم اون پایین کیرمو داشت تموم میکرد…</w:t>
        <w:br/>
        <w:t>باتموم جونم زبونمو لای کسش بالا پایین میکردم گاهی هم زبونم میرفت داخل سوراخ کصش سرگرم خوردنش بودم اطراف دهنم خیس اب کص بود یهو لیلا کیرمو ول کردو نشست رو صورتو دهنم و کونشو تکون میداد که بدنش لرزید و با صدای اهه بلندی رو دهنم ارضا شد منم کمکان دهنم نیمه باز بود و زبونم رو کسش وول میخورد یخورده همون حالت موند کصو کونشو از رو صورتم برداشت و بردش سمت کیرم و نشست روش کیرم افتاد بین چاک کونش و داشت کیرمو با کون گُندش میمالید خودشو گرفت بالا کیرمو با دستش تنظیم کرد رو سوراخش و یواش هلش داد تو واای لیلایی که تو کفش بودم کیرمو فرستاد به عمق تنش دیواره های واژنش کیرمو احاطه کرده بود و نرمی و تنگیش و داغیش داشت بهم نهایت لذتو میداد…کیرو کص داشتن به همدیگه لذت میدادند و منو لیلا اخ و اوف میکردیمو قربون صدقه هم میرفتیم</w:t>
        <w:br/>
        <w:t>زدم رو کونش گفتم لیلا جون بیا بخواب کیرمو از کصش دراورد اومد دراز کشید مث یه پلنگ که اهو میخواد شکار کنه رفتم روش پاهاشو رو سینه جمع کردمو کیرمو فرستادم به اعماق وجودش مث وحشیا تلمبه میزدم تو کصش پاهاشو اورد قفل کرد دور بدنم منم روش دراز کشیدم صورتشو نگا میکردم نا نداشت چشماشو باز کنه مستو پاتیلو خمار بود با صدای نازو گوش نوازش گفت…</w:t>
        <w:br/>
        <w:t>وااای حمید اینجا زمینه یا اسمون انگار رو ابرام چیکار داری میکنی با من…دارم میگامت تپلی من کصتو دارم مال خودم میکنم صدای اهو ناله هاش بیشتر شد، بیشتر شبیه داد بود تا اه فهمیدم نزدیک ارضا شدنشه تلمبه هامو سریعتر و عمیقتر میزدم عضلات واژنش کیرمو تنگ دراغوش گرفته بود و فشارش میداد سینه های مرمریش جلو چشام تکون میخوردن یکشونو شکار کردمو گرفتم دهنم لیلام بغلم کرده بود و ناخناش کمرمو میخراشید جیغ بلندی کشیدو ناخناشو تو تنم فرو کرد مث بید زیرم لرزیدو محکم بغلم کرد و قربون صدقم میرفت…منم</w:t>
        <w:br/>
        <w:t>دیگه داشت ابم میومد کیرم مث سنگ سفت شده بود به لیلا گفتم دارم میام خندیدو سینه هاشو گرفتو جمع کرد منم رفتم رو سینش و کیرمو گذاشتم لاشون بدنامون خیس عرق شده بود بین سینه هاش عقب جلو میکردم تا اینکه ابم مث یه کوه اتشفشان بین ممه های لیلایی فوران کرد…ارامشی وجودمو فراگرفت که قبلش هیج کجا تجربه نکرده بودم… لیلا هم لبخند رضایت روی لباش نقش بسته بود و ریز ریز میخندید</w:t>
        <w:br/>
        <w:t>از کنار تخت دستمال برداشتم ابمو از لای سینه هاش پاک کردم و ولو شدیم تو بغل هم نمیدونم چرا الکی میخندیدیم…</w:t>
        <w:br/>
        <w:t>من هی نازش میکردم و اون سینمو که سرش روش بودو بوس میکرد…ساعت ۳ بامداد رو رد کرده بود لیلاجونی گفت من میرم دوش بگیرم توام بیا گفتم توبرو منم الان میام…خوابم میومد دلم میخواست بخوابم که لیلا صدام کرد حمییییید بیا دیگه تنهایی حال نمیده منم رفتم باهاش زیر دوش همو شستیمو یکم لب بازی کردیم اومدیم بیرون یه حوله بهم داد گفت برو منم الان میام یه چی بیارم بخوریم گشنم شده…یکم میوه و چیزایی که من توراه گرفته بودمو اورد باهم خوردیم…از کشوی کنار تختش پاکت سیگارشو برداشت و یدونه روشن کرد گفت میخوای دستمو دراز کردمو سیگار روشنو ازش گرفتم یکیم خودش گذاشت رو لبش اومد جلو با سیگارم سیگارشو روشن کرد مسخره بازی میکردیمو سیگار میکشیدیم… لیلا پاشد ظرفارو جمع کرد برد…منم گیج خواب بودم چشام داشت سنگین میشد که لیلا اومد خزید تو بغلمو در گوشم گفت نخوابیا…</w:t>
        <w:br/>
        <w:t>“من بازم میخوام”</w:t>
        <w:br/>
        <w:t>انچه در قسمت بعد خواهید خواند…</w:t>
        <w:br/>
        <w:t>در حالی که کیرم تا نصفه توی کون تنگش بود و با اسپنکام کون سفیدش قرمز شده بود صدای در حیاط و زنگ گوشیش همزمان به صدا دراومد…</w:t>
        <w:br/>
        <w:t>نوشته: حمید</w:t>
        <w:br/>
        <w:t>👍</w:t>
        <w:br/>
        <w:t>0</w:t>
        <w:br/>
        <w:t>👎</w:t>
        <w:br/>
        <w:t>3</w:t>
        <w:br/>
        <w:t>6001 👁️</w:t>
      </w:r>
    </w:p>
    <w:p>
      <w:r>
        <w:t>──────────────────────────────────────────────────</w:t>
      </w:r>
    </w:p>
    <w:p>
      <w:r>
        <w:t>🔗 https://shahvani.com/dastan/%d8%ae%db%8c%d8%a7%d8%b7-%d9%86%d9%85%d9%88%d9%86%d9%87-%db%b1-</w:t>
      </w:r>
    </w:p>
    <w:p>
      <w:r>
        <w:t>خیاط نمونه (۱)</w:t>
        <w:br/>
        <w:t>1405/05/29</w:t>
        <w:br/>
        <w:t>خاله</w:t>
        <w:br/>
        <w:t>➕</w:t>
        <w:br/>
        <w:t>➖</w:t>
        <w:br/>
        <w:t>سلام خدمت همه دوستان شهوانی</w:t>
        <w:br/>
        <w:t>(باور کردن یا نکردن بستگی به خوانند داستان داره …)</w:t>
        <w:br/>
        <w:t>اسمم علی 22 سالمه دانشجوی کامپیوتر هستم ساکن کرمانشاه توی ی خانواده 5 نفره من بچه وسطی ی خواهر بزرگتر از خودم دارم که ازدواج کرده ی برادر کوچیکتر هم که مشغول درس خواندن فعلا راهنمایی این داستان مربوط میشه به تابستان 1402 کنکور رو شرکت کرده بودم منتظر بودم جواب هااا ی روز اول صبح توی مرداد ماه بود رفتم بیرون نون بگیرم موقع برگشتن دیدم واسه مغازه سر خیابون مستأجر جدید اومده منم توجه  نکردم رفتم خونه بعد از ظهر که مامانم ( الهام 44 ساله ی زن خوشگل که خیلی ب خودش میرسه واسه اینکه پیش خواهر شوهراش هیچ وقت کم نیاره سینه های متوسط داره کونش هم تقریباً بزرگ ولی خب اندامش خوبه قدش 165 وزن 80 )</w:t>
        <w:br/>
        <w:t>رفت خرید وقتی برگشت گفت که مستاجر جدید واسه مغازه اومده شده خیاطی بابام بهش گفت تو که خیلی خوشحالی هروقت پارچه بگیری میتونی به راحتی ببری پیشش درست کنی (بابام حمید کارمند ی شرکت ک شیفتش هفتگی یکبار صبح کل هفته یکبار هم شب )</w:t>
        <w:br/>
        <w:t>خواهرم که از وقتی ازدواج کرده کمتر میاد بیشتر مشغول زندگی و شوهر داریش شده منم که منتظر جواب کنکور داداش هم کوچیک بود</w:t>
        <w:br/>
        <w:t>(توجه زمان بندی داستان جلو و عقب داره توجه کنید )</w:t>
        <w:br/>
        <w:t>همه چیز عادی بود مامانم با خیاطی که اومده بود مغازه سر خیابون خیلی رفیق شده بود اسمش نجمه بود متاهل بود یدونه پسر 10 ساله داشت دیگه آنقدر مامانم می‌رفت پیشش واسه دوختن لباس که رفاقت در حد اینکه خونه همدیگه برن شکل گرفته بود اما خب نجمه برعکس مامانم که زن شیطونی بود خیلی آروم رفتار میکرد تا این حد ک وقتای که بابام می‌رفت سرکار مامانم بهم می‌گفت منم برم بیرون تا بتونه بیاد خونه ما یکم بشینه چون خجالت میکشید</w:t>
        <w:br/>
        <w:t>خلاصه این روابط همینطور ادامه پیدا کرد من دانشگاه قبول شدم رشته کامپیوتر شهر خودمون وسط های آبان بود از کلاس داشتم بر می‌گشتم خونه کلید داشتم درو باز کردم خونه ما وقتی در پایین باز کنی چند پله میخوره تازه می‌رسی به در حال کفش هام در آوردم رفتم سمت در ک باز کنم صدای جیغ شنیدم ی لحظه ترسیدم نکنه مامانم چیزی شده باشه اما وقتی دقت کردم احساس کردم از روی خنده ذوق داره جیغ می‌کشه خواستم برم داخل شنیدم صدای نجمه هم میاد گفتم حتما دارن باهم دیگه شوخی چیزی می کنند منم کلید انداختم رفتم داخل به محض اینکه در باز کردم دیدم هردو دویدن سمت اتاق ی لحظه احساس کردم لباس تنشون نیست ولی خب دقیق ندیدم مامانم داد زد د آخه احمق ترسیدیم ی خبری بده منم عذر خواهی کردم بعد از چند دقیقه اومدن بیرون از اتاق دیدم نجمه سرخ شده از خجالت ی سلام کرد و سریع رفت بیرون مامانم هم ی تاپ شلوار تنش بود اومد بیرون از اتاق موقع خداحافظی متوجه شدم لباس نجمه بهم ریختس شک کردم بهشون …</w:t>
        <w:br/>
        <w:t>داستان ادامه داره امیدوارم از قسمت اول خوشتون اومده باشه داستان خیلی طولانی سعی میکنم کامل و دقیق توضیح بدم ممنونم از توجه شما</w:t>
        <w:br/>
        <w:t>صحنه های جنسی از قسمت بعدی اضافه میشه</w:t>
        <w:br/>
        <w:t>نوشته: Sokan</w:t>
        <w:br/>
        <w:t>👍</w:t>
        <w:br/>
        <w:t>7</w:t>
        <w:br/>
        <w:t>👎</w:t>
        <w:br/>
        <w:t>2</w:t>
        <w:br/>
        <w:t>7801 👁️</w:t>
      </w:r>
    </w:p>
    <w:p>
      <w:r>
        <w:t>──────────────────────────────────────────────────</w:t>
      </w:r>
    </w:p>
    <w:p>
      <w:r>
        <w:t>🔗 https://shahvani.com/dastan/%d8%b3%d9%88%d8%aa%db%8c-%d9%87%d8%a7%db%8c-%d9%85%d9%86-</w:t>
      </w:r>
    </w:p>
    <w:p>
      <w:r>
        <w:t>سوتی‌های من!</w:t>
        <w:br/>
        <w:t>1405/05/28</w:t>
        <w:br/>
        <w:t>خاطرات</w:t>
        <w:br/>
        <w:t>➕</w:t>
        <w:br/>
        <w:t>➖</w:t>
        <w:br/>
        <w:t>سلام این ماجرای سوتی‌های جنسی من جلوی اعضای خانواده هست، اصلا سکس توش نیست مخصوصا محارم، پس اگر دنبال اونجور داستانید این داستان رد کنید، پسر بچه فضول و کنجکاوی بودم، یادمه یکبار نیمه شب از خواب پاشدم دیدم صدا میاد! ۵ سالم بود، رفتم اتاق مادر پدرم دیدم تو وضعیت مناسبی نیستند! فکر کردم پدرم داره مادرمو میزنه! رفتم اتاقم شمشیر پلاستیکی برداشتم برم کمک مادرم، رفتم هردوشونو زدم، بعد که شمشیر گرفتند حسابی دعوا و کتک خوردم منو انداختند بیرون! ازون به بعد این موضوع شد برام سوال چه میکردند! فهمیده بودم لخت میشوند و رو هم میخوابند، دختر خالم که هم سنم بود لخت کردم و روش خوابیدم، هیچ اتفاق جالبی نیوفتاد ولی یک دفعه مادرم و خالم سررسیدند و بعد اینکه از خنده مردند دعوامون کردند، یبارم حموم بودم و تازه تو ۶ سالگی ختنه شده بودم، دیدم مال خواهرم باهام فرق دارند! گفتم مامان چرا مال دخترا اینجوریه؟ گفت دکتر مال مارو بیشتر کوتاه کرده! اونجا بود فهمیدم مادرمم دختره! حدود ۱۱ سالم بود، پشم جلوم دراومده بود، پدرم منو برد دکتر گفت چرا زودتر از وقتش دراومده! دکتر گفت طبیعیه ولی پسرت ممکنه یکم سرو گوشش جنبیده و بیشتر از سنش دیده! همون موقع‌ها منو مادرم برد حموم، نمیدونم چرا اون سن تنها نمی رفتم! همیشه اون با لباس زیر میومد من کامل لخت منو میشست و می رفتم بیرون تا اون حمام کنه، جلوی پاش نشسته بودم سرمو که آب کشید از زیر چشم، متوجه شدم لخته! باورم نمیشد ممه بخشی از لباس نیست و بهش وصله! یه دفعه نمیدونم چی شد شایدم طبیعی بود، راست کردم! تا حالا اونجوری دولمو ندیده بودم! نمیدونستم چیکار کنم تا به خودم اومدم مادرم که مشغول شستن تنم بود دستش خورد بهش! یه جورایی خوشم اومد ولی بنده خدا انگار برق گرفتش! منو چرخوند ببینه چیه، یکدفعه من کامل لخت لخت دیدمش، اونم منو شق کرده دید، چشمم ناخواسته روی بدنش بود، یکدفعه به خودش اومد بدنشو با دست پوشوند و بهم گفت چرا انقدر زود! گفتم مامان دودولم سفت شده! چیزی نگفت سریع منو شست با کیر شق شده فرستاد بیرون، اون آخرین حموم ما بود، فردا صبحش پاشدم از خواب دیدم باز راسته، شلوار شورتمو کشیدم پایین رفتم پیش مامانم گفتم مامان باز اینجوری شده! زد تو صورتش گفت بکش بالا خواهرت میبینه! برو تا بابات بیاد بهت توضیح بده! بابام فقط در حد کیرتو نشون کسی نده توضیح داد! همون سال دیدم دخترعمم با پسر اون یکی عمم روهم ریختند! شروع کردند توضیح این یک بازیه به کسی نگو و…، من تقریبا اونجا فهمیدم کیر راست میره تو کس دخترا و اون لذتی که میدیدم میچشند مال اونه! رفتم خونه به خواهرم گفتم بازی یاد گرفتم، بکن لباسو! راضی شد به سختی، ازم کوچکتره، داشتم کیرمو تو کسش میکردم که خدارو شکر مادرم مثل عقاب اومد بالا سرمون، خدارو شکر وقتی تنها بودیم این کارو کردیم، بعد کلی کتک و گریه، جریان بازی و کار بچههای عمه‌هامو گفتم که شر شد براشون، اونجا دیگه مادرم دید باید خودش دست به کار بشه، نشست جدی توضیح داد اسمش سکسه بازی نیست، کیر و کس معرفی کرد و پرده بکارت و محارم و حاملگی و…، یبار فکرکنم ۱۴ سالم بود، خواب بودم وسط پذیرایی، دخترای فامیل همه هم سنو سالم اطرافم داشتند بازی و حرف می‌زدند، مادرم یک دفعه پتو کشید از روم، پاشو لنگ ظهره! دخترا همه جیغو داد بی تربیت و…، من تازه بیدار شدم فهمیدم سالار شرفمو به باد داده! ۱۶ سالم بود باید صبح میرفتم آزمایشگاه، ناشتا جق زدم و رفتم، تو نمونه ادرار زرد عفونت و اسپرم! مادرم منو برد دکتر کلید، خانم بود دکتر تا آزمایش دید گفت خودارضایی کردی رفتی آزمایشگاه؟! شرفمو برد! گردن نگرفتم، آزمایش جدید داد و سالم بود نتیجه، مادرم دفعه دوم پرسید چرا قبلی اونجوری بود؟ گفت خانم پسرت نوجوانه جلوی منو تو اعتراف نمیکنه به خودارضایی! کشش نده! زندگیم سیاه شد، بیشتر از یک دقیقه تو دستشویی نمی‌تونستم بمونم، حموم که هیچ، گذشت تا فکر کنم ۱۷ سالگیم، یک روز صبح گفتم ببینم کیرم چند گرمه! رفتم از آشپزخونه ترازو آشپزخونه برداشتم و رفتم اتاقم درو بستم، همه خواب بودند، وسط وزن کشی در بدترین شرایط، مادر پدرم مثل پلیس ریختند تو! مادرم جیغو داد کثافت من رو اون غذا می گذارم و…، ولی بابام گفت حالا چند گرم بود؟! ۱۹ سالم بود از دانشگاه اومد دیدم کسی خونه نیست گفتم به به لای نشیمنگاه مبل تلمبه بزنم! انقدر خر بودم نرفتم اتاق خواهر بدبختم چک کنم! داشتم مبل میکردم که خواهرم از اتاق اومد بیرون منو کون لخت دید دارم مبل میکنم! جیغی زد که درجا پریدم از مبل و کیرمو دید و فرار کرد اتاقش! فقط فحش میداد تهدید می‌کرد و گریه! آخرم به مادرم گفت اونم کلی فحش و سیلی نثارم کرد! مبلم داد بیرون شستند! چندی بعد خونه دیگه واقعا تنها بودم، گفتم وسط پذیرایی بزنم! داشت میومد و نگه داشته بودم با فشار خارج کنم، در خونه باز شد، مادرم، خواهرم، دختر داییم و دختر خالم منو چیز به دست دیدند و منم دیگه کنترل نداشتم همینجوری پاشید روی میز، آجیل، فرش و…، مادرم یک حالت ناامیدی داشت، میدونست آدم نمیشم، دخترا هم مثل همیشه فحش جیغ و…، رفتم اتاقم درو قفل کردم، میشنیدم دختر خالم میگه بچه‌ها آجیل نخورید حامله میشود! گذشت و دوست دختر اولم گفت خونه خالیه با کاندوم بیا! خیلی پایه بود، کاندوم خریدم تو اتاقم جاساز کردم رفتم که برم، دوتا ورق ازش گذاشتم تو جیبم، نگو یکی از ورقا افتاده وسط اتاقم! خونه دوست دخترم فهمیدم کمه فقط دعا میکردم بیرون افتاده باشه، رفتم خونه جو سنگین، عصبی، رفتم اتاقم دیدم یکی کاندم را گذاشته روی میزم! گوه به شانسم! دو سال بعد هم کیف لپ تاپ رو انداختم ماشین لباسشویی، نگو یک کاندوم توش بود، اومده بود شیشه جلوی لباسشویی و خودنمایی میکرد! دیگه چیزی بهم نمی گفتند همینکه مبل‌ نمیکنم و جلوشون آبمو میپاچیدم راضی بودند! تا نامزد کردم، خونه تنها بودیم رفتیم ۶۹ یه دفعه خواهرم نمیدونم از کجا پیداش شد در اتاق باز کرد مارو تو اون حالت دید! گفت وای ببخشید و درو بست، مادرم گیر داده بود چی شده‌ ولش نمیکرد، خواهرم گفت ولکن مامان داشتند مخرج مشترک میگرفتند! چند وقت بعد هم دیگه تصمیم گرفتیم تا شب عروسی صبر نکنیم، نامزدم زنگ زد پیچوند مادرمو خواهرمو، باید باهاشون میرفت جایی گفت باید بره سرکار، منم مرخصی، وسط کار بودیم مادرم و خواهرم اومدن خونه! فهمیدن مشغول سکسم! نمی دانستند با کی، فکر کردند دارم خیانت میکنم، منو نامزدم تصمیم گرفتیم من خیانت گردن بگیرم و نامزدمو از بالکن فرستادم حیاط خونه و رفت، اومدم بیرون اتاق دوتا سیلی از مادرم خوردم، نامزدم یک ربع بعد اومد، بهش گفتم بهت خیانت کردم، اونم یکم الکی گریه کرد و منو بخشید! مادرم و خواهرم عاشقش شده بودند، یک هفته بعد واقعا نامزدم بهم خیانت کرد و جدا شدیم! خواهرم کمی شاکی بود، هم راضی بود از اینکه از زن خیانتکارمو جدا شدم هم از اینکه من خیانت کردم نامزدم بخشیده ناراحت بود، بهش گفتم خیانت نکردم خودش بود، الکی گفتیم آبرومون نره صبر کردیم تا شب عروسی، دیگه زندگیم کم کم کسل کننده شد، بعد اون دختر راحت نبودم اعتماد کنم، سنم هم رفته بالا سخت شده! ببخشید طولانی شد.</w:t>
        <w:br/>
        <w:t>نوشته: ساسان</w:t>
        <w:br/>
        <w:t>👍</w:t>
        <w:br/>
        <w:t>24</w:t>
        <w:br/>
        <w:t>👎</w:t>
        <w:br/>
        <w:t>4</w:t>
        <w:br/>
        <w:t>15001 👁️</w:t>
      </w:r>
    </w:p>
    <w:p>
      <w:r>
        <w:t>──────────────────────────────────────────────────</w:t>
      </w:r>
    </w:p>
    <w:p>
      <w:r>
        <w:t>🔗 https://shahvani.com/dastan/%d8%b3%da%a9%d8%b3-%d8%b2%d9%88%d8%b1%db%8c-%d8%a8%d8%a7-%d8%b4%d9%88%d9%87%d8%b1%d8%ae%d9%88%d8%a7%d9%87%d8%b1%d9%85</w:t>
      </w:r>
    </w:p>
    <w:p>
      <w:r>
        <w:t>سکس زوری با شوهرخواهرم</w:t>
        <w:br/>
        <w:t>1405/05/28</w:t>
        <w:br/>
        <w:t>خیانت</w:t>
        <w:br/>
        <w:t>تابو</w:t>
        <w:br/>
        <w:t>➕</w:t>
        <w:br/>
        <w:t>➖</w:t>
        <w:br/>
        <w:t>سلام</w:t>
        <w:br/>
        <w:t>فاطمه هستم ۲۷سالمه</w:t>
        <w:br/>
        <w:t>۱۷۰ قدمه ۷۵وزنمه چهره کاملا نرمال پوست سفید موی مشکی چشمان درشت لب قلوه ای نه خیلی داف نه خیلی بد</w:t>
        <w:br/>
        <w:t>سینه هام ۸۰میشه نرم و بزرگ باسنمم درشته با رون های پر سره زایمان یکم شکم پهلو دراوردم</w:t>
        <w:br/>
        <w:t>متاهل هستم یه بچه ۴ساله دارم تو یکی از شهر های کوچک سمت تهران زندگی میکنم</w:t>
        <w:br/>
        <w:t>با شوهرم هیچ مشکلی ندارم از لحاظ سکسی ام تامینم همه جوره سیرم میکنه</w:t>
        <w:br/>
        <w:t>یه خواهر دارم ۲۰سالشه که یک ساله تقریبا نامزد کرده با یه پسری به اسم ساسان ۲۶ ساله</w:t>
        <w:br/>
        <w:t>یه پسر خوشتیپ و جذاب که باعث افتخاره دامادمون شده خیلی خوش مشرب و شوخ که هیچ حسی بهش ندارم و نداشتم و اونم هیچ ری اکشنی از این موضوع بهم نداره همیشه احترام همو حفظ میکنیم به هر حال یه خانواده حساب میایم</w:t>
        <w:br/>
        <w:t>بگذریم یه روز خونه مادرم بودم شوهرم سره کار بودش یه وسیله ای باید از خانه میاوردم منتظره پدر بودم که بیاد با اون بریم خونه خودم بیارم وسیله رو که اقا ساسان اومدن در زدن وارد شدن بعد سلام احوال پرسی نشستن منتظر خواهرم بودن که حموم بودش سرش تو گوشی بودش ما داشتیم حرف میزدیم</w:t>
        <w:br/>
        <w:t>که یهویی گفت ببخشید من استراق سمع کردم اگه ضروریه میخوای من ببرمتون برگردیم مشکلی نداره</w:t>
        <w:br/>
        <w:t>بعد کلی نه زحمت میشه اینا گفتم باشه بریم</w:t>
        <w:br/>
        <w:t>رفتیم سمت خونه ما عقب نشسته بودم حتی که رسیدیم</w:t>
        <w:br/>
        <w:t>گفتش میخواد اگه سنگینه من بیارم از بالا</w:t>
        <w:br/>
        <w:t>گفتم نه الان میام مرسی</w:t>
        <w:br/>
        <w:t>رفتم بالا یه شلوار سفید تنم بودش با تیشرت که زیرش یه سوتین سبز داشتم شرتمم گل گلی بودش که مانتو آبی آسمانی روی همش بود</w:t>
        <w:br/>
        <w:t>رفتم بالا قرار بود یه کیک که پختم بیارم با وسایلی که مادرم گفتش که به سختی از بالای کمد آوردم اومدم کیکو اوردم تو ماشین گذاشتم</w:t>
        <w:br/>
        <w:t>ساسان گفتش خب بریم</w:t>
        <w:br/>
        <w:t>گفتم نه بازم هستش</w:t>
        <w:br/>
        <w:t>یهویی ماشینو خاموش کرد گفت بزارید بیام کمک دیگه خب</w:t>
        <w:br/>
        <w:t>گفتم نه زحمت میشه</w:t>
        <w:br/>
        <w:t>که اومد بالا وسایل داشتم یکی میکردم که اون ببره گفت فاطمه خانم سرویس میشه استفاده کنم</w:t>
        <w:br/>
        <w:t>گفتم بله اونجاست</w:t>
        <w:br/>
        <w:t>رفت سرویس ۵دقیقه ای شد که اومد</w:t>
        <w:br/>
        <w:t>گف خب کدوم بودش گفتم این</w:t>
        <w:br/>
        <w:t>دیدم داره خودش یکم بیشتر جمع میکنه که راحت تر ببره ولی نگاهاش روی سینه هام بودش</w:t>
        <w:br/>
        <w:t>یجوری شدم انگار ترسیدم دلم ریخت</w:t>
        <w:br/>
        <w:t>یهویی ساسان گف فاطمه خانم یه چیزی</w:t>
        <w:br/>
        <w:t>گفتم چی</w:t>
        <w:br/>
        <w:t>گفت هیچی ولش کن</w:t>
        <w:br/>
        <w:t>گفتم وا خب بگید</w:t>
        <w:br/>
        <w:t>گفت نه هیچی نیس</w:t>
        <w:br/>
        <w:t>من پاشدم رفتم تو اشپزخونه</w:t>
        <w:br/>
        <w:t>حالیم نشد اصن یهویی از پشت چسبید بهم</w:t>
        <w:br/>
        <w:t>واای خدا فکرم میکنم میخوام گریه کنم</w:t>
        <w:br/>
        <w:t>کوپ کردم ترسیدم خیلی محکم بغلم کرد من دستشو فشار دادم که ولم کنه</w:t>
        <w:br/>
        <w:t>ولی اون چسبیده بودم بهم سفتتت دم گوشم گف ببین بزار یکم حرف بزنم</w:t>
        <w:br/>
        <w:t>گفتم خب ولم کن بعد بگو</w:t>
        <w:br/>
        <w:t>گفت نه نگاه کن فاطمه خیلی تو کفه توام از موقع عقد خودم که اینجوری با اون لباس دیدمت دوست دارم بکنمت</w:t>
        <w:br/>
        <w:t>نگاه کن تنهاییم هیچکی نیس توام از من خوشت میاد میدونم بزار حال کنیم یه تابو خیلی خفنه</w:t>
        <w:br/>
        <w:t>من درجا گریم گرفت گفتم تابو چیه چی میگی ولممم کنننن تو دامادمونی شوهرخاهرمی چه دوست داشتنی نکن ولم کن بخدا جیغ میزنم به همه میگم</w:t>
        <w:br/>
        <w:t>اونم گفت بگو دیگ رد دادم باید تمومش کنم بیاااا اینجا ببینم</w:t>
        <w:br/>
        <w:t>کم کم رفتیم وسط حال بزور منو خوابوند روی زمین به کمر خوابیدم اومد روم لپمو یکم بوس کردم می خواست لب بگیره ولی سرمو فراری میدادم</w:t>
        <w:br/>
        <w:t>اونم رفت رو گردنم مدادم لیس میزد و مک</w:t>
        <w:br/>
        <w:t>منم مدادم نه میاوردم</w:t>
        <w:br/>
        <w:t>میگفتم تورو خدا نکن مک نزن کبوددد میشه بدبخت میشممم نکننننن توروخداااا بسهههههه نکنننن بدترش نکننن</w:t>
        <w:br/>
        <w:t>اونم مدام گردنمو میخورد از رو لباس سینه هامو فشار میداد</w:t>
        <w:br/>
        <w:t>گفت بذار بکنمت دیگه چرا اینجوری میکنی من که میکنمت هرچی باشه لااقل بزار حال بده</w:t>
        <w:br/>
        <w:t>گفتم نه نمیشه ولم کننن خیلی نامردی</w:t>
        <w:br/>
        <w:t>گفتم خب باشه سینه هاتو بمالم لااقل</w:t>
        <w:br/>
        <w:t>گفتم نهههه میگممم بلنددد شووو</w:t>
        <w:br/>
        <w:t>کلی مک زد گردنمو بوس میکرد</w:t>
        <w:br/>
        <w:t>گفتم باشه باشه سینمو بمال فقط همین</w:t>
        <w:br/>
        <w:t>گفت باشه درارش</w:t>
        <w:br/>
        <w:t>گفتم نه رو لباس</w:t>
        <w:br/>
        <w:t>گفت اااای بابا دستممو میبرم زیرش</w:t>
        <w:br/>
        <w:t>گفتم باشه بعدش بریم</w:t>
        <w:br/>
        <w:t>مانتو دکمه هاشو باز کرد تیشرتمو دست برد  دید نمیتونه گف درارش دیگهههه بخدا میریم</w:t>
        <w:br/>
        <w:t>گفتم باشههه واستااا</w:t>
        <w:br/>
        <w:t>یکم پاشدم مانتومو خودم دراوردم تیشرتمو با کمک خودش دراوردم</w:t>
        <w:br/>
        <w:t>وااای مث سگگگ خجالت کشیدم دستمو گرفتم رو سینه هام</w:t>
        <w:br/>
        <w:t>گفت جوووننن چقدر اینجوری قشنگترین فاطمه چشات با سینه هات محشره بردااررر ببینم دستتو</w:t>
        <w:br/>
        <w:t>سوتین تنم بود نمیدونم چجوری ولی دیدم با دستاش داره سینمو میماله</w:t>
        <w:br/>
        <w:t>گریم بند اومده بود رومو اونوری کرده بودم</w:t>
        <w:br/>
        <w:t>گفتم اگه شوهرم با زنت میخوابی خوشت میومد نامرد</w:t>
        <w:br/>
        <w:t>هیچی نمیگه یهو شروع کرد خوردن سینه هام</w:t>
        <w:br/>
        <w:t>وااای مث وحشی ها نوکشو مک میزد می کشید خیسه خیس شده بود</w:t>
        <w:br/>
        <w:t>گفتم بسهههه تمومش کننن</w:t>
        <w:br/>
        <w:t>سینه هام درشته تو دست قشنگ میادش نوکشم قهوه ای کمرنگ می خورد صدای خوردنش بلند شده بود کیرشو هی میمالید به پام حسش میکردم</w:t>
        <w:br/>
        <w:t>با دستش کشید روی کسم از روی شلوار</w:t>
        <w:br/>
        <w:t>گفتم نهههه بسه دیر شده همین قدر کافیه گفتی بخدا نمیکنی</w:t>
        <w:br/>
        <w:t>سرشو اورد بالا سمت صورتم من نگاهمو دزدیدم‌</w:t>
        <w:br/>
        <w:t>گفت نگام کن یه دقیقه ببین منو</w:t>
        <w:br/>
        <w:t>خودتو نگاه کن تقریبا لختی اگه این همه چونه نمیزدی تا الان تموم شده بود یه دقیقه بزارم توش تموم بشه همه چی هم از یادمون میره بزار تمومش کنم</w:t>
        <w:br/>
        <w:t>من ارنجمو گذاشتم رو چشام گفتم بسه میدونی داریم چه غلطی میکنیممم</w:t>
        <w:br/>
        <w:t>دست انداخت دکمه شلوارمو باز کرد دوباره گریم گرفت که شلوارمو دراورد دست کشید روی رون پام</w:t>
        <w:br/>
        <w:t>گفت جونننن بازش کن ببینم پاهاتووو ببینم چی داری شرتمو دراورد</w:t>
        <w:br/>
        <w:t>دستم رو چشام بود</w:t>
        <w:br/>
        <w:t>گفت کس تو خوشگل تره یا ابجیتتت ببینمممم جوننن مال تو ناز تره</w:t>
        <w:br/>
        <w:t>دست کشید روش به هر حال هر کاری کنی حشری میشی ولی خوشم نمیومد اصن</w:t>
        <w:br/>
        <w:t>دیدم سرشو داره میبره که برام بخوره</w:t>
        <w:br/>
        <w:t>گفتم آقا ساسان میخواد پاشو کارتو کن بریم تورو خدا نمیخواد بخوری</w:t>
        <w:br/>
        <w:t>گف باشهههه حالیم شد سره کیرشو خیس کرد</w:t>
        <w:br/>
        <w:t>میکشید روی کسم</w:t>
        <w:br/>
        <w:t>سرشو هل داد توش گفتم اخ اخ اروم خشکه</w:t>
        <w:br/>
        <w:t>همشو هل داد تو کسم خیلی داغ بودش</w:t>
        <w:br/>
        <w:t>خودش گف هوووفففف چه داااغه کستتت فاطمههه جوننننن</w:t>
        <w:br/>
        <w:t>خابید روم پاهام باز بودش شروع کرد گاییدن</w:t>
        <w:br/>
        <w:t>سعی میکردم هیچ کاری نکنم</w:t>
        <w:br/>
        <w:t>اونم تویی میزد و ازم تعریف میکرد نوک سینه هامو میخورد</w:t>
        <w:br/>
        <w:t>گفت پاهاتو بذار رو شونه هام این کارو با کمک خودش کردم</w:t>
        <w:br/>
        <w:t>ساق پاهامو بوسید و لیسید بعد شروع کرد</w:t>
        <w:br/>
        <w:t>میزد محکم میزد دلم درد میگرفت</w:t>
        <w:br/>
        <w:t>یهویی گف فاطمه میخوریش برام</w:t>
        <w:br/>
        <w:t>گفتم اصلااااا تمومش کن فقطط</w:t>
        <w:br/>
        <w:t>گفت باشههه داگی بگیر</w:t>
        <w:br/>
        <w:t>گفتم نه همینجوری من هیچ کاری نمیکنم</w:t>
        <w:br/>
        <w:t>اومد گفت به بغل بخواب لااقل</w:t>
        <w:br/>
        <w:t>خودش اومد بغلم منم یه ور شدم پشتمو بهش کردم</w:t>
        <w:br/>
        <w:t>پامو یکیشو دادم بالا اونم کیرشو داشت جا میکرد</w:t>
        <w:br/>
        <w:t>گفتم یکم بالاتره</w:t>
        <w:br/>
        <w:t>یهویی جا کرد</w:t>
        <w:br/>
        <w:t>دره گوشم چسبید شروع کرد گاییدن و حرف زدن</w:t>
        <w:br/>
        <w:t>همزمان یه دستش سینمو میمالید حسابی</w:t>
        <w:br/>
        <w:t>گفت چشماتووو ببند فاطمهههه چقدررر خوبه به این میگن تابو شکنی</w:t>
        <w:br/>
        <w:t>تو داری به شوهرخواهرت کس میدی نگاه کن چقدر خوبههه حس باحالیه  جووونننن همونجوری که فکر میکردم داغ و گوشتی  هر روز میکنمت جوننن آبمو مییییخای ارررررررهههه جونننن میارم براااااتتتتتت میخوای بمالم کستو آبتتتت بیاااد اررررر هههه</w:t>
        <w:br/>
        <w:t>من لال شده بودم سرمو تکون میدادم گفتم نههه نمیخاد فقط مال خودتو بیاررر بسهههه</w:t>
        <w:br/>
        <w:t>اونم گفت نه برای توام باید بیاد اینجوری نمیاد برام</w:t>
        <w:br/>
        <w:t>گفتم خودم میمالم انگشتمو خیس کردم کسمو مالیدم تا دست کشیدم بهش داغ کردم</w:t>
        <w:br/>
        <w:t>۴-۵دقیقه ای لال بودیم من میمالیدم کسمو اونم نوک سینمو میکشید</w:t>
        <w:br/>
        <w:t>یهویی گفت داره ابت میاااد فاطمه</w:t>
        <w:br/>
        <w:t>گفتم همینجوری بزن نوک سینمم محکم بکشششش</w:t>
        <w:br/>
        <w:t>اونم نامردی نکرد نوک سینه هامو جوری کشید در حد مرگگگگ</w:t>
        <w:br/>
        <w:t>منم مالیدم تا گفتم بزن بززززننن داره میادددد اهههیییییییییییی اومددددددددد</w:t>
        <w:br/>
        <w:t>ساسان گف جون کامل به شکم بخواب الان آبمو میارم</w:t>
        <w:br/>
        <w:t>کامل خوابیدم کونمو یکم لرزوند بعدش کرد تو کسم. از پشت</w:t>
        <w:br/>
        <w:t>تویی میزد گردنمو فشاررر میداد سینمو میمالید دم گوشم گفت کجا بریزم</w:t>
        <w:br/>
        <w:t>گفتم نمیدونم</w:t>
        <w:br/>
        <w:t>گفت دارررره میاااد</w:t>
        <w:br/>
        <w:t>یهویی در اورد گف بچرررخ بدو</w:t>
        <w:br/>
        <w:t>من تا چرخیدم همشو خالی کرد رو سینه هام</w:t>
        <w:br/>
        <w:t>اونجا تازه کیرشو دیدم که یه کیر معمولی نازک و بلند بودش</w:t>
        <w:br/>
        <w:t>سینمو یکم دست کشید گف عالی بودش</w:t>
        <w:br/>
        <w:t>من دوباره اون حس اومد سراغم گفتم وای خدا چه غلطی بود گردیم من به همه میگم</w:t>
        <w:br/>
        <w:t>اونم گفت بری بگی همه زندگی هامون خراب میشه</w:t>
        <w:br/>
        <w:t>پاشدم لخت بدو بدو سمت اتاق دستمال برداشتم پاک کردم لباس پوشیدم با حالت داغون از اون حالت ها که همه حالیشون میشه یه چیزی شده رفتیم خونه</w:t>
        <w:br/>
        <w:t>تو راه هیچی نگفتیم تو خونه تو چشماش نگاهم نمیکردم گوشی خودش که تو ماشین بودش ولی گوشی من کلی زنگ خورده بود مجموع اینا زیره یک ساعت شد ولی عذاب وجدانش یه عمره یه هفتس میگذره ولی داغونم نتونستم هضمش کنم آخه با شوهر خواهر خودم</w:t>
        <w:br/>
        <w:t>نوشته: فاطمه</w:t>
        <w:br/>
        <w:t>👍</w:t>
        <w:br/>
        <w:t>12</w:t>
        <w:br/>
        <w:t>👎</w:t>
        <w:br/>
        <w:t>12</w:t>
        <w:br/>
        <w:t>30301 👁️</w:t>
      </w:r>
    </w:p>
    <w:p>
      <w:r>
        <w:t>──────────────────────────────────────────────────</w:t>
      </w:r>
    </w:p>
    <w:p>
      <w:r>
        <w:t>🔗 https://shahvani.com/dastan/%d8%a2%d9%85%d9%88%d8%b2%d8%b4-%d9%81%d9%88%d8%aa-%d8%ac%d8%a7%d8%a8-%d8%a8%d8%a7-%d9%85%d8%a7%d9%85%d8%a7%d9%86</w:t>
      </w:r>
    </w:p>
    <w:p>
      <w:r>
        <w:t>آموزش فوت جاب با مامان</w:t>
        <w:br/>
        <w:t>1405/05/28</w:t>
        <w:br/>
        <w:t>فوت فتیش</w:t>
        <w:br/>
        <w:t>مامان</w:t>
        <w:br/>
        <w:t>➕</w:t>
        <w:br/>
        <w:t>➖</w:t>
        <w:br/>
        <w:t>سلام داستانی که میخوام براتون تعریف کنم برمیگرده به 5 ماه پیش. من امیرم 19 سالمه تک فرزند هستم ورزش زیاد میکنم قد بلندی دارم با یک کیر تقریبا 19 سانتی بیشتر اوقات سرم توی درس و کتاب بوده و خیلی به موضوعات جنسی علاقه نداشتم اما از یک تایمی فهمیدم که توجهم به سمت پای خانوما خیلی جلب میشه طوری که تو نگاه اول چشمام میره روی پاهای اونا و از یک تایمی بهشون امتیازم هم میدادم مثلا این سفید این پدیکوره این انگشتاش خوشگله و اینطوری</w:t>
        <w:br/>
        <w:t>سخت ترین قسمت ماجرا داخل خونه بود وقتی که مامانم رو با پاهاش میدیدم. اون اسمش رویا 38 سالشه مربی ورزشیه اندام خوب و کشیده ای و یک چهره دوست داشتنی ظریف موهای مشکی بلند پوست سفیدی داره بیشتر اوقات ارایش و در کل به خودش میرسه</w:t>
        <w:br/>
        <w:t>مشکل این بود بیشتر اوقات توی خونه شلوار پاش میکرد و پاهای سفیدش از زانو به پایین لخت  خیره کننده بود به تازگی پدیکور رفته بود و  ناخن رنگ جگری گذاشته بود که خیلی به پاهاش میومد و از حق نگذریم واقعا پاهای خوشگلی داشت.</w:t>
        <w:br/>
        <w:t>یک روز وقتی روی مبل کنار هم نشسته بودیم پاهاشو روی هم انداخته و یک پاش اومده بالاتره نمیتونستم چشمامو از روی پاهاش بردارم یک صحنه عالی بودش میخواستم یه جوری سر صحبتو باز کنم یه عکس از اینستاگرام که از پا بود بهش نشون دادم و گفتم چرا این عکس باید این همه لایک بخوره ؟</w:t>
        <w:br/>
        <w:t>رویا: بالاخره عزیزم ادما علایق متفاوت دارند</w:t>
        <w:br/>
        <w:t>من: یعنی علاقه به پا یه چیز عادیه ؟</w:t>
        <w:br/>
        <w:t>رویا: عادی نیست ولی کاریشم نمیشه کرد باهاش باید کنار اومد</w:t>
        <w:br/>
        <w:t>من: پس اگ یکی به خودت میگفت باهاش کنار میومدی</w:t>
        <w:br/>
        <w:t>رویا: نمیدونم اره شاید درکش میکردم</w:t>
        <w:br/>
        <w:t>من: خب مثلا چه کارهایی انجام میدادی</w:t>
        <w:br/>
        <w:t>رویا: میدیدم چیا دوست داره همون کارارو انجام میدم</w:t>
        <w:br/>
        <w:t>من: اخه برای من این سواله چطور پا باعث میشه ینفر احساس جنسی داشته باشه</w:t>
        <w:br/>
        <w:t>رویا: اره خب با پا هم عضویه که میشه باهاش یه کارایی کرد</w:t>
        <w:br/>
        <w:t>من: مثلا چه کارایی ؟</w:t>
        <w:br/>
        <w:t>رویا : گیر دادیا من که نمیتونم بیام بگم به تو چکارایی</w:t>
        <w:br/>
        <w:t>من : واقعا مامان برام سوال شده فقط بگو چه کارایی همین دیگ تموم</w:t>
        <w:br/>
        <w:t>*انقدر حشری شده بودم که میخواستم همونجا بشینم جلوش زبونمو بزارم روی پاشنه پاش و بیام بالا تا انگشتاش و هر انگشتش دونه دونه لیس بزنم جوری که آب دهنم از انگشتاش آویزون باشه</w:t>
        <w:br/>
        <w:t>رویا: بین خودمون میمونه این حرفا به کسی نمیگی اینارو من گفتم بهت</w:t>
        <w:br/>
        <w:t>من: اکیه خیالت راحت</w:t>
        <w:br/>
        <w:t>رویا : ببین مثلا فوت فتیش یعنی لیسیدن پاها یا فوتجاب میشه کارهایی که میشه کرد</w:t>
        <w:br/>
        <w:t>من: اهااا اون وقت فوتجاب چیه ؟</w:t>
        <w:br/>
        <w:t>رویا: وقتی الت مرد وسط پا زن باشه و بالا پایین بشه میشه فوتجاب به جای دست از پا استفاده میشه همین</w:t>
        <w:br/>
        <w:t>*دلم میخواست همون جا کیرمو در بیارم بزارم وسط پاهاش عملی فوتجاب نشونم بده</w:t>
        <w:br/>
        <w:t>من: جالبه پس لیسیدن پا باعث ارضا میشه؟</w:t>
        <w:br/>
        <w:t>رویا : حتما میشه دیگ</w:t>
        <w:br/>
        <w:t>من: میشه الان امتحان کنیم</w:t>
        <w:br/>
        <w:t>رویا: روی چی</w:t>
        <w:br/>
        <w:t>من :رو پاهات دیگ</w:t>
        <w:br/>
        <w:t>رویا: معلومه که نه چی میگی</w:t>
        <w:br/>
        <w:t>من: لطفا مامان خیلی کوتاه فقط میخوام بدونم چجوریه چه حسی داره</w:t>
        <w:br/>
        <w:t>رویا: نمیشه که یعنی چی من پاهامو بدم به پسرم که اون رو بکنه تو دهنش</w:t>
        <w:br/>
        <w:t>من: اره میگم در حد چند ثانیه خیلی کوتاه</w:t>
        <w:br/>
        <w:t>رویا: نمیدونمم پس بزار برم بشورمشون</w:t>
        <w:br/>
        <w:t>من: نه اصلا نمیخواد</w:t>
        <w:br/>
        <w:t>*همون لحظه پریدم جلوش نشستم اون روی مبل نشسته بود یک پاش روی پای دیگش بود پاشو گرفتم دستم خیلی خوشگل سفید ناخنای مرتب قرمز با یک بوسه روی بغل پاش شروع کردم و رفتم سراغ کف پا زبونمو گذاشتم روی پاشنه پاشو اومدم بالا تا انگشتش وقتی رسیدم به انگشتا همه انگشتاشو تو دهنم جا دادم چند ثانیه نگه داشتم راحت انگشتاشو تو دهنم روی زبونم حس میکردم واقعا حس جالبی داشت میتونستم یکم مفعول بودن و تحت سلطه بودنو حس کنم انگشتاشو از دهنم در اوردم و شروع کردم دونه دونه از انگشت شست شروع کردم دونه دونه تا انگشت کوچیکش تو دهنم کردم میتونستم ناخن های پدیکور کردشو حس کنم رو زبونم پاش از تفای دهنم خیس شده بود انگشتاشو به هم میمالید نگاشون میکرد انگار خوشش میومد بالاخره من اولین کسی بودم داشتم پاهاشو تست میکردم</w:t>
        <w:br/>
        <w:t>نشستم روی مبل شلوار و شرتمو دادم پایین کیرمو که شق شق بود دراوردم</w:t>
        <w:br/>
        <w:t>رویا: چه غلطی میکنی؟</w:t>
        <w:br/>
        <w:t>من: گفتی کار بعدی فوتجاب دیگ</w:t>
        <w:br/>
        <w:t>رویا: من گفتم ولی نگفتم به تو فوتجاب میدم</w:t>
        <w:br/>
        <w:t>من: ما که یکیشو انجام دادیم بیا اینم انجام بدیم ببینیم چه حسی داره</w:t>
        <w:br/>
        <w:t>رویا: اگ بفهمم به کسی گفتی</w:t>
        <w:br/>
        <w:t>من معلومه که نمیگم مامان چرا باید به کسی بگم ؟ فقط میشه شلوارتو در بیاری تو دست و پاه</w:t>
        <w:br/>
        <w:t>*بلند شد شلوارکشو در اوردم یه شرت توری مشکی خوشگل پاش بود خیلی بهش میومد</w:t>
        <w:br/>
        <w:t>رویا: چرا اینقدر کیرت بزرگه چه خبره</w:t>
        <w:br/>
        <w:t>من: بزرگ خوبه دیگ مخصوصا  برای فوتجاب</w:t>
        <w:br/>
        <w:t>*نشست روی مبل پاهاشو اورد بالا گذاشت دو طرف کیرم و کف پاهاشو چسبوند به کیرم نرم بود چون قبلشم لیس زده بودم یکم خیس بود نمیتونستم باور کنم کیرم وسط پاهاشه دستاشو گذاشت روی رون پاهاش که تعادل داشته باشه شروع کرد کف پاهاشو بالا پایین کردن میتونستم گرما پاهاشو حس کنم با دستم دو طرف پاشو گرفتم بهش سرعت دادم قلبم داشت از قفسه سینم در میومد اونم با چشمای متعجب داشت کیرمو نگاه میکرد که وسط پاهاش بالا پایین میشد مطمعن بودم دهن و کوصش از دیدن کیرم خیس شده بودن احساس کردم یکم پاهاش خشک شده یه تف کردم رو پاهاش و انگشتای پاشو چسبوندم به کیرم دوباره شروع کردم بالا پایین کردن</w:t>
        <w:br/>
        <w:t>رویا: اینم از فوتجاب خیالت راحت شد؟</w:t>
        <w:br/>
        <w:t>من: واای خیلی خوبه فقط یه چیز دیگه هم میخواستم بگم</w:t>
        <w:br/>
        <w:t>رویا :چی؟</w:t>
        <w:br/>
        <w:t>اگر استقبال بشه قسمت بعدی میزارمMr.rj</w:t>
        <w:br/>
        <w:t>نوشته: mr.rj</w:t>
        <w:br/>
        <w:t>👍</w:t>
        <w:br/>
        <w:t>42</w:t>
        <w:br/>
        <w:t>👎</w:t>
        <w:br/>
        <w:t>13</w:t>
        <w:br/>
        <w:t>23501 👁️</w:t>
      </w:r>
    </w:p>
    <w:p>
      <w:r>
        <w:t>──────────────────────────────────────────────────</w:t>
      </w:r>
    </w:p>
    <w:p>
      <w:r>
        <w:t>🔗 https://shahvani.com/dastan/%d9%86%d8%a7%d9%87%db%8c%d8%af-%d8%b2%d9%86-%d9%85%d8%b1%db%8c%d8%b6%d9%85-%db%b2-</w:t>
      </w:r>
    </w:p>
    <w:p>
      <w:r>
        <w:t>ناهید ،زن مریضم (۲)</w:t>
        <w:br/>
        <w:t>1405/05/28</w:t>
        <w:br/>
        <w:t>تریسام</w:t>
        <w:br/>
        <w:t>زن شوهردار</w:t>
        <w:br/>
        <w:t>➕</w:t>
        <w:br/>
        <w:t>➖</w:t>
        <w:br/>
        <w:t>... قسمت قبل</w:t>
        <w:br/>
        <w:t>از اون روز به بعد هر وقت اراده میکردم با ناهید سکس میکردم و ناهید هم خداییش برام کم نمیذاشت ، هر روز دو تا لیوان شیر ، عسل ، گردو و موز برام درست میکرد و تقویتم میکرد تا اینکه یه روز سر کردنش یه پسر دیگش با زنش اومدن ، سریع خودمونو جمع کردیم ، اسم پسر دیگش صادق بود ، توی بانک کار میکرد و زنش مریم چادری ولی چیزی که تو اندام زنش به چشم می شود پستونای بزرگش بود ، مریم با اینکه لاغر بود ولی پستونای بزرگی داشت ، فکر کنم سایزش ۹۵ بود</w:t>
        <w:br/>
        <w:t>از همونجا چشمم مریم رو گرفت ولی نمیدونستم چجوری باید مخشو بزنم ؟</w:t>
        <w:br/>
        <w:t>مریم مثل ناهید نبود که بخواد سُر بخوره بیاد سمتم</w:t>
        <w:br/>
        <w:t>بهرحال اونا که رفتن دوباره با ناهید لخت شدیم و شروع کردم به کردن و گاییدنش</w:t>
        <w:br/>
        <w:t>چند روز بعد تو مغازه مرتضی داستان عروس ناهید رو براش گفتم ، مرتضی گفت راضیش کن به تری سام و بعد بگو عروس شو بیاره</w:t>
        <w:br/>
        <w:t>بد فکری نبود :</w:t>
        <w:br/>
        <w:t>مرتضی راضیش کنم به تریسام تو میایی ؟</w:t>
        <w:br/>
        <w:t>ن بابا ، من متاهلم ها</w:t>
        <w:br/>
        <w:t>دیگه بحث رو ادامه ندادم</w:t>
        <w:br/>
        <w:t>یواش یواش تو سکس هام با ناهید بحثو میکشوندم به تریسام چند بار هم از تو تبلتم فیلم تری سام به ناهید نشون میدادم</w:t>
        <w:br/>
        <w:t>یه روز وقتی داشتم از کون میکردمش گفتم :</w:t>
        <w:br/>
        <w:t>آخخخخ ناهید جوون حساب کن وقتی من دارم از کون میکنمت یه کیر تو کوصت باشه یا کنارت یه زن باشه وقتی میکنمت اون پستونات یا کوصتو لیس بزن ، چ چقدر حال میکنیا!!!</w:t>
        <w:br/>
        <w:t>اوایل ناهید مخالفت میکرد اما یواش یواش نرم شد</w:t>
        <w:br/>
        <w:t>این کوص و کون خوب تو با یه کیر سیر نمیشه</w:t>
        <w:br/>
        <w:t>و همش با این حرفها تحریکش میکردم</w:t>
        <w:br/>
        <w:t>دیگه همش فیلمهای تری سام دوتا مرد یه زن و دوتا زن با یه مرد رو نشونش میدادم</w:t>
        <w:br/>
        <w:t>یه روز که رفته بودیم تو انباریش تا یه گونی برنج بیاریم بالا یه تلویزیون سونی ۲۱ اینچ قدیمی دیدم</w:t>
        <w:br/>
        <w:t>عشقم!! ( مدتی بود که ناهید رو با عشقم ، عزیزم ، نفسم و… صدا میکردم ) این تلویزیونه سالمه ؟</w:t>
        <w:br/>
        <w:t>آره ، LCD که گرفتیم اینو گذاشتیم اینجا</w:t>
        <w:br/>
        <w:t>میشه بیارمش بالا</w:t>
        <w:br/>
        <w:t>برا چی میخواهی ؟</w:t>
        <w:br/>
        <w:t>بهت میگم</w:t>
        <w:br/>
        <w:t>ناهید شانه هاشو بالا انداخت</w:t>
        <w:br/>
        <w:t>باشه بیارش بالا</w:t>
        <w:br/>
        <w:t>گونی برنج و تلویزیون که خاک گرفته بود رو آوردم بالا</w:t>
        <w:br/>
        <w:t>با دستمال تر و خشک حسابی تمیزش کردم و گذاشتمش تو اتاق ناهید روبروی تخت</w:t>
        <w:br/>
        <w:t>تلویزیون قدیمی بود و جای فلش نداشت اما کابل دو به دو بهش میخورد</w:t>
        <w:br/>
        <w:t>شب تو رفتن به خونه یه DVB که فلش خور باشه گرفتم و فردا تو اتاق ناهید روی تلویزیون گذاشتم</w:t>
        <w:br/>
        <w:t>یه فلش که پر فیلم سوپر بود گذاشتم و به ناهید گفتم :</w:t>
        <w:br/>
        <w:t>تو سکسمون فیلم میذارم لذتمون بیشتر میشه</w:t>
        <w:br/>
        <w:t>و درست بود ، سکس اون روزمون خیلی بهتر بود ، تا اینکه ناهید ازم در مورد تریسام پرسید و بهش گفتم اگر دوست داری به یکی از دوستام بگم و ناهید اوکی داد</w:t>
        <w:br/>
        <w:t>حالا نمیدونستم به کی بگم ، اکثراً یا متاهل بودند و یا من نمیخواستم بیارمشون ، مرتضی هم که بخاطر خیانت نکردن به زنش قبول نکرد</w:t>
        <w:br/>
        <w:t>تا اینکه به فرشید یکی از دوستای قدیمم پیشنهاد دادم</w:t>
        <w:br/>
        <w:t>به فرشید در مورد ناهید اطلاعات دادم و چندتا عکس از ناهید براش فرستادم و قرار شد دوشنبه هفته بعد فرشید بیاد</w:t>
        <w:br/>
        <w:t>ناهید کمی استرس داشت ولی من همش آرومش میکردم</w:t>
        <w:br/>
        <w:t>یواش یواش به دوشنبه نزدیک میشدیم استرس ناهید زیادتر میشد</w:t>
        <w:br/>
        <w:t>قرار شد ۱ شنبه من شب پیش ناهید بمونم و فردا فرشید بیاد</w:t>
        <w:br/>
        <w:t>ساعت ۳ صبح ، محمود رو بیدار کردم و بهش دوتا قرص خواب دادم که مزاحممون نباشه</w:t>
        <w:br/>
        <w:t>ساعت ۹ صبح فرشید زنگ زد و گفت تو میدون انقلابه</w:t>
        <w:br/>
        <w:t>بهش آدرس دادم ، ناهید یه لباس خواب قشنگ یاسی رنگ پوشید و آرایش کرد و یه ربع بعد فرشید زنگ زد از آیفون تصویری دیدم خودشه و در رو براش زدم و چون من لخت بودم فقط یه شلوارک پام کردم</w:t>
        <w:br/>
        <w:t>فرشید اومد تو ، باهم دست دادیم ، ناهید تو اتاقش بود</w:t>
        <w:br/>
        <w:t>فرشید نشست و من بهش یه لیوان شیر موز و قرص سیلدنافیل دادم که انزالش دیر باشه</w:t>
        <w:br/>
        <w:t>فرشید قرص و شیر موزشو خورد ناهید اومد پیشمون فرشید بلند شد و با ناهید دست داد ، ناهید چقدر خوشگل شده بود ، یه لحظه از اومدن فرشید پشیمون شدم ولی دیگه نمیشد کاری کرد</w:t>
        <w:br/>
        <w:t>یه کمی صحبت کردیم و من فرشید رو بردم اتاق ناهید تا لباساشو در بیاره</w:t>
        <w:br/>
        <w:t>اوووف ، حاجی این چه تیکه اییه!!</w:t>
        <w:br/>
        <w:t>خوبه هنوز نکردیش!!!</w:t>
        <w:br/>
        <w:t>فرشید که داشت لباساشو در میاورد ناهید اومد تو اتاق و نشست رو لبه تخت ، شلوارک منو داد پایین و شروع کرد برام ساک زدن</w:t>
        <w:br/>
        <w:t>فرشید هم سریعتر لباساشو در آورد ، کیرش خوب و نیمه خواب بود رفت رو تخت و از پشت پستونهای ناهید رو گرفت و شروع کرد به مالوندن و کنار گوش ناهید رو لیس زدن( بهش گفته بودم که ناهید رو کنار گوش و گردنش حساسه )</w:t>
        <w:br/>
        <w:t>بهشون گفتم شما دوتا مشغول بشید تا من یه سر به بابا بزنم</w:t>
        <w:br/>
        <w:t>از اتاق خارج شدم ، پیرمرد خواب خواب بود ، آروم بهش گفتم ای کاش میتونستی ببینی با زن جندت دارم چیکار میکنم!!</w:t>
        <w:br/>
        <w:t>یه ربع بیست دقیقه بعد رفتم اتاق ، دیدم فرشید داره ناهید رو داگی میکنه ، شلوارکمو در آوردم و کیرمو گرفتم جلوی صورت ناهید و اونم شروع کرد برام ساک زدن</w:t>
        <w:br/>
        <w:t>چند دقیقه بعد که ناهید ارضا شد من و فرشید جامونو عوض کردیم</w:t>
        <w:br/>
        <w:t>حالا ناهید داشت برا فرشید ساک میزد</w:t>
        <w:br/>
        <w:t>کوصش کمی باز شده بود از رو عسلی کنار تخت لوبریکانت برداشتم کمی به کیرم زدم و مقداری به سوراخ کونش و کیرمو آروم کردم تو کونش</w:t>
        <w:br/>
        <w:t>ناهید آهی کشید ، فرشید که چشماشو بسته بود فکر کرد ناهید با ساک زدن برای اون داره آهه میکشه و لبخندی زد</w:t>
        <w:br/>
        <w:t>کیرمو از کون ناهید بیرون کشیدم و با دستمال کاغذی کیرمو پاک کردم ، ناهید خوابید رو تخت و فرشید هم رفت روش و دوباره شروع کرد به کردن کوص ناهید</w:t>
        <w:br/>
        <w:t>به فرشید اشاره کردم درحالیکه داره ناهید رو میکنه گردن و لاله گوشش رو لیس بزنه تا ناهید ارضا بشه</w:t>
        <w:br/>
        <w:t>فرشید همین کار رو کرد و ناهید بعد چند دقیقه ارضا شد</w:t>
        <w:br/>
        <w:t>به فرشید گفتم از رو ناهید بلند بشه تا کمی استراحت کنه تا برای راند دوم آماده بشه</w:t>
        <w:br/>
        <w:t>یه سری به محمود زدم ، خواب خواب بود ، غافل از اینکه دوتا نره خر دارن زنشو میکنن!</w:t>
        <w:br/>
        <w:t>برا ناهید کمی آب بردم ، فرشید به دستشویی رفته بود</w:t>
        <w:br/>
        <w:t>خب دو نفره چطوره ؟</w:t>
        <w:br/>
        <w:t>خیلی خوبه!!!</w:t>
        <w:br/>
        <w:t>چند وقت دیگه دوتا زن و یه مرد ، اوکی ؟</w:t>
        <w:br/>
        <w:t>ناهید شونه هاشو بالا انداخت :</w:t>
        <w:br/>
        <w:t>باشه ، حالا ببینم چی میشه</w:t>
        <w:br/>
        <w:t>فرشید از سرویس اومد بیرون کمی کیرش خوابیده بود ولی شسته بود</w:t>
        <w:br/>
        <w:t>ناهید شروع کرد براش ساک زدن</w:t>
        <w:br/>
        <w:t>من کنار ناهید دراز کشیدم ناهید با کس نشست رو کیرم و بالا و پایین کرد ، فرشید ژل لوبریکانتو برداشت و به کیرش زد ناهید رو روی من هل داد ، کیرشو گذاشت دم سوراخ کونش و کرد تو</w:t>
        <w:br/>
        <w:t>ناهید جیغی زد و از فرشید خواست کیرشو در بیاره ولی فرشید انگار ن انگار ، شروع کرد به تلمبه زدن ، ناهید جیغ میزد و منم از پایین تو کوصش تلمبه میزدم ، ناهید ازم خواست به فرشید بگم کیرشو در بیاره :</w:t>
        <w:br/>
        <w:t>عزیزم ، تری سام همینه دیگه</w:t>
        <w:br/>
        <w:t>با دستام پستوناشو گرفتم و فشار میدادم</w:t>
        <w:br/>
        <w:t>ما ناهید رو می کردیم و اونم جیغ میزد</w:t>
        <w:br/>
        <w:t>فرشید با یه آه بلند ارضا شد و منم چند دقیقه بعد اون ارضا شدم</w:t>
        <w:br/>
        <w:t>جوفتمون آبمونو ریختیم تو کوص و کون ناهید و بی حال افتادیم کنارش ، ناهید هم افتاد کنارمون ، نفس نفس میزد ، فرشید پستوناشو گرفت و مالید و منم با کوصش بازی کردم ، آب من و فرشید داشت از کوص و کونش بیرون میزد</w:t>
        <w:br/>
        <w:t>عزیزم برا یه راند دیگه حاضری ؟</w:t>
        <w:br/>
        <w:t>نه ، واقعاً نمیتونم ، درد دارم</w:t>
        <w:br/>
        <w:t>فرشید ازم پرسید حمام کجاست ؟ میخواست دوش بگیره</w:t>
        <w:br/>
        <w:t>بهش گفتم ، به سختی از جام بلند شدم ، پیرمرده کمی چرخیده بود ولی خواب بود ، چک کردم ریتم خوابش منظم بود ، میترسیدم نکنه تو خواب ریق رحمت رو سر بکشه</w:t>
        <w:br/>
        <w:t>کمی شیر موز مونده تو یخچال رو خوردم ، ساعت نزدیک یازده و نیم بود ، برگشتم اتاق ، فرشید داشت لباس میپوشید ، ناهید هم زیر چشمی نگاهش میکرد ، یه ربع بعد فرشید آماده رفتن بود از من و ناهید خداحافظی کرد و یه تشکر هم از ناهید کرد و رفت</w:t>
        <w:br/>
        <w:t>میخوای ببرمت حمام تمیزت کنم ؟</w:t>
        <w:br/>
        <w:t>سری تکون داد ، آروم بلندش کردم ، هنوز از کوص و کونش داشت آب میومد ، چون میدونستم فشار زیادی تحمل کرده مراقبش بودم</w:t>
        <w:br/>
        <w:t>تو حمام همه جاشو شستم و خشکش کردم و آوردمش تو سالن ، سریع اتاقشو تمیز کردم رو تختی رو عوض کردم و ناهید رو رو تخت خوابوندم</w:t>
        <w:br/>
        <w:t>یه قرص مسکن با کمپرسور آب گرم براش درست کردم و رو کوصش گذاشتم</w:t>
        <w:br/>
        <w:t>بهش گفتم استراحت کن و رفتم و به وضعیت پیرمرده که داشت بیدار میشد رسیدگی کردم</w:t>
        <w:br/>
        <w:t>نوشته: آریا</w:t>
        <w:br/>
        <w:t>👍</w:t>
        <w:br/>
        <w:t>28</w:t>
        <w:br/>
        <w:t>👎</w:t>
        <w:br/>
        <w:t>2</w:t>
        <w:br/>
        <w:t>21301 👁️</w:t>
      </w:r>
    </w:p>
    <w:p>
      <w:r>
        <w:t>──────────────────────────────────────────────────</w:t>
      </w:r>
    </w:p>
    <w:p>
      <w:r>
        <w:t>🔗 https://shahvani.com/dastan/%d9%85%d8%a7%d8%b3%d8%a7%da%98-%d9%85%d9%85%d9%86%d9%88%d8%b9%d9%87</w:t>
      </w:r>
    </w:p>
    <w:p>
      <w:r>
        <w:t>ماساژ ممنوعه</w:t>
        <w:br/>
        <w:t>1405/05/28</w:t>
        <w:br/>
        <w:t>بیغیرتی</w:t>
        <w:br/>
        <w:t>➕</w:t>
        <w:br/>
        <w:t>➖</w:t>
        <w:br/>
        <w:t>خانه‌ی جدید هنوز نفس نمی‌کشید.</w:t>
        <w:br/>
        <w:t>دیوارها بوی رنگ تازه می‌دادند و کف‌پوش‌ها زیر پا صدا می‌کردند. کارتن‌های بزرگ گوشه و کنار روی هم سوار شده بودند؛ بعضی‌ها باز شده و محتویاتشان نیمه‌کاره روی زمین ریخته بود، بعضی‌ها هنوز با چسب نواری بسته مانده بودند. پرده‌ها نصب نشده بودند و نور بعدازظهر بدون هیچ مانعی داخل می‌ریخت و گرد و خاک معلق در هوا را مشخص می‌کرد.</w:t>
        <w:br/>
        <w:t>شقایق آن روز از صبح مشغول بود. موهایش را بالا بسته بود، یک تی‌شرت گشاد و شلوارک راحتی پوشیده بود و داشت جعبه‌ها را یکی‌یکی باز می‌کرد. ظرف‌ها را در کابینت می‌چید، لباس‌ها را داخل کمد می‌گذاشت و سعی می‌کرد به این فضای ناآشنا شکل خانه‌ی خودشان را بدهد. محسن صبح زود رفته بود سر کار و تا عصر برنمی‌گشت.</w:t>
        <w:br/>
        <w:t>نزدیک ظهر بود که کمرش تیر کشید.</w:t>
        <w:br/>
        <w:t>داشت یک جعبه‌ی سنگین پر از کتاب را از روی زمین بلند می‌کرد که ناگهان چیزی در گودی پایین کمرش کش آمد. درد تیز و برق‌آسا بود. جعبه از دستش لیز خورد و با صدای بلندی روی زمین افتاد. شقایق همان‌جا خم شد، دستش را گذاشت روی کمرش و چند ثانیه نفس‌نفس زد. درد کم‌کم به یک تیر کشیدن مداوم و عمیق تبدیل شد که با هر حرکت کوچک دوباره بیدار می‌شد.</w:t>
        <w:br/>
        <w:t>روی مبل نشست و سعی کرد راست بایستد. نشد. هر بار که می‌خواست بلند شود، درد مثل یک چاقوی داغ از پایین کمر تا پایش می‌دوید. گوشی را برداشت و به محسن زنگ زد.</w:t>
        <w:br/>
        <w:t>محسن وقتی ماجرا را فهمید، بدون معطلی گفت:</w:t>
        <w:br/>
        <w:t>«هیچی بلند نکن. من الان شماره یک مرکز ماساژ درمانی می‌گیرم که بیان خونه. تو فقط استراحت کن.»</w:t>
        <w:br/>
        <w:t>نیم ساعت بعد محسن پیام داد که ماسور ساعت سه می‌آید. شقایق همان‌طور روی مبل مانده بود و به دیوار خالی روبه‌رویش خیره شده بود. خانه هنوز غریبه بود. سکوتش سنگین بود. و درد کمر، هر بار که جابه‌جا می‌شد، یادآوری می‌کرد که بدنش دیگر مثل قبل فرمان نمی‌برد.</w:t>
        <w:br/>
        <w:t>ساعت سه که زنگ در به صدا درآمد، شقایق با احتیاط بلند شد و در را باز کرد.</w:t>
        <w:br/>
        <w:t>مرد حدود سی‌وپنج‌ساله بود. قد بلند، شانه‌های پهن، دست‌های بزرگ و رگ‌دار. تی‌شرت مشکی جذب تنش بود و کیف سیاه ماساژ را با خود حمل می‌کرد. وقتی سلام کرد و خود را معرفی کرد، نگاهش برای یک لحظه‌ی کوتاه روی صورت و بعد روی خط گردن شقایق ماند. نگاهی که کمی طولانی‌تر از حد حرفه‌ای بود، اما سریع آن را پنهان کرد.</w:t>
        <w:br/>
        <w:t>«کمرتون دقیقاً کجا درد می‌کنه؟»</w:t>
        <w:br/>
        <w:t>شقایق دستش را برد روی گودی پایین کمر.</w:t>
        <w:br/>
        <w:t>«اینجا. هر وقت خم می‌شم یا چیزی برمی‌دارم، تیر می‌کشه.»</w:t>
        <w:br/>
        <w:t>ماسور سرش را تکان داد و وارد شد. بوی ملایم روغن و چیزی شبیه چوب صندل از کیفش می‌آمد. خانه را یک نگاه سریع انداخت و بعد گفت:</w:t>
        <w:br/>
        <w:t>«اتاق خواب خلوت‌تری دارید؟ روی سطح سفت بهتره کار کنم.»</w:t>
        <w:br/>
        <w:t>شقایق او را به اتاق خواب کناری برد. اتاقی که هنوز پرده نداشت و فقط یک تخت با ملحفه‌ی تمیز وسط آن بود. ماسور کیف را کنار تخت گذاشت، روغن و چند بطری کوچک درآورد و مرتب چید.</w:t>
        <w:br/>
        <w:t>«لباس‌هاتون رو در بیارید و با حوله بیاید.</w:t>
        <w:br/>
        <w:t>حوله رو تا بالای باسن پایین نگه دارید تا کمر کامل آزاد باشه.»</w:t>
        <w:br/>
        <w:t>شقایق داخل سرویس رفت. در را که بست، چند ثانیه به تصویر خودش در آینه نگاه کرد. صورتش کمی خسته بود. تی‌شرت را از سرش کشید، شلوارک و لباس زیر را درآورد و حوله‌ی بزرگ را دور بدنش پیچید. وقتی گره حوله را زد، دید که پارچه روی سینه‌هایش کمی تنگ است و فرم بدن از زیر آن مشخص می‌ماند.</w:t>
        <w:br/>
        <w:t>نفس عمیقی کشید و بیرون آمد.</w:t>
        <w:br/>
        <w:t>ماسور کنار تخت ایستاده بود و دست‌هایش را با روغن گرم می‌کرد. وقتی شقایق روی شکم دراز کشید و حوله را همان‌طور که گفته بود پایین کشید، سکوت کوتاهی در اتاق افتاد. پوست کمر و گودی پایین کمرش در نور بعدازظهر مشخص بود. ماسور دست‌های گرم و روغنی‌اش را روی گودی کمر گذاشت و فشار ملایمی وارد کرد.</w:t>
        <w:br/>
        <w:t>«از اینجا شروع می‌کنیم…»</w:t>
        <w:br/>
        <w:t>و انگشتان قوی‌اش آرام حرکت کردن را آغاز کردند.</w:t>
        <w:br/>
        <w:t>حرفه‌ای و دقیق. گره‌های عضلانی را با فشار انگشت شست باز می‌کرد. شقایق آهی کشید و چشم‌هایش را بست.</w:t>
        <w:br/>
        <w:t>اما کم‌کم حرکت دست‌ها عوض شد.</w:t>
        <w:br/>
        <w:t>انگشتان از روی ستون فقرات پایین آمدند، روی دو فرورفتگی بالای کون شقایق چرخیدند و بعد مستقیم روی گوشت نرمش فشار آوردند. گونه‌های کونش را از هم جدا کردند و خط وسط کونش را ماساژ دادند. شقایق پلک‌هایش را فشرد، اما چیزی نگفت.</w:t>
        <w:br/>
        <w:t>ماسور خم شد. نفس گرمش به پوست کمر شقایق خورد.</w:t>
        <w:br/>
        <w:t>«اینجا خیلی گرفته… اجازه می‌دید دقیق‌تر کار کنم؟»</w:t>
        <w:br/>
        <w:t>قبل از جواب، انگشت وسط از کنار حوله رد شد و روی لب بیرونی کس شقایق کشیده شد. یک لمس روغنی و آهسته. بعد انگشت دوم هم اضافه شد و بین لبه‌های کسش سر خورد. شقایق نفسش را حبس کرد. بدنش خواست جمع شود، اما ران‌ها باز ماندند.</w:t>
        <w:br/>
        <w:t>ماسور بدون عجله کار می‌کرد. نوک انگشتان روی کلیتوریس دایره می‌کشید، فشار می‌داد، رها می‌کرد. انگشت وسط آرام داخل می‌رفت و بیرون می‌آمد. صدای خیس ملایم در اتاق پیچید. شقایق صورتش را توی بالش فرو کرد.</w:t>
        <w:br/>
        <w:t>ماسور انگشت سوم را هم داخل کرد، خم کرد و روی نقطه‌ی حساس کشید. همزمان شست بی‌وقفه کلیتوریس را می‌مالید. شقایق دیگر نمی‌توانست کامل ساکت بماند. نفس‌های تند از بین دندان‌هایش خارج می‌شد. گاه‌به‌گاه ناله‌ی لرزانی می‌آمد که مجبور می‌شد با گاز گرفتن ملحفه خفه‌اش کند.</w:t>
        <w:br/>
        <w:t>ماسور خم شد روی کمر او و خیلی آرام گفت:</w:t>
        <w:br/>
        <w:t>«از ماساژ راضی هستین؟»</w:t>
        <w:br/>
        <w:t>شقایق چیزی نگفت و لرزید. کسش دور انگشت‌ها منقبض شد. ماسور سرعت را بیشتر کرد. شقایق ناگهان بدنش را جمع کرد و با ناله‌ای خفه و شکسته به ارگاسم رسید. مایع گرم روی دست ماسور ریخت.</w:t>
        <w:br/>
        <w:t>ماسور انگشتان را بیرون کشید، حوله را روی بدنش کشید و گفت:</w:t>
        <w:br/>
        <w:t>«برای امروز کافیه. اگر درد برگشت، دوباره زنگ بزنید.»</w:t>
        <w:br/>
        <w:t>شب محسن برگشت. شقایق مثل همیشه رفتار کرد. لبخند زد، شام آورد و کنارش نشست. اما وقتی محسن خوابید، شقایق بیدار ماند و به آن انگشت‌ها فکر کرد؛ به آن صدای خیس و آن لذت ترسناک که تا لبه‌ی دیوانگی برده بودش و شروع به مالیدن سینه‌ها</w:t>
        <w:br/>
        <w:t>کسش کرد تا خوابش برد …</w:t>
        <w:br/>
        <w:t>فردا صبح درد کمرش برگشت. محسن سر کار بود. شقایق به شماره ماسور پیام داد. ماسور همان روز آمد. این بار دیگر ماساژ معمولی در کار نبود. در که بسته شد، حوله‌ها کنار رفتند و کیر سفت ماسور بدون مقدمه بین پاهای شقایق قرار گرفت.</w:t>
        <w:br/>
        <w:t>از آن روز به بعد دروغ‌های کوچک شروع شد. جلسات بیشتر شد. وقت‌هایی که محسن خانه نبود، ماسور می‌آمد. گاهی شقایق به بهانه‌ی خرید از خانه می‌زد بیرون و به آپارتمان او می‌رفت. هر بار عمیق‌تر می‌شد. هر بار وابسته‌تر.</w:t>
        <w:br/>
        <w:t>چند روز بعد شقایق دوباره وقت گرفت. این بار محسن خانه بود. روی مبل پذیرایی نشسته بود و کتاب می‌خواند. اتاق ماساژ دقیقاً کنار پذیرایی بود. فقط یک دیوار نازک و یک در نیمه‌باز فاصله انداخته بود.</w:t>
        <w:br/>
        <w:t>شقایق روی شکم دراز کشیده بود. ماسور دست‌هایش را روغن‌مالی کرد و از کمر شروع کرد، اما خیلی زود پایین‌تر آمد. انگشتانش از زیر حوله رد شدند و روی سینه‌های شقایق که به تخت فشرده شده بودند سر خوردند. نوک سینه‌ها را بین انگشتان گرفت، چرخاند و کشید.</w:t>
        <w:br/>
        <w:t>بعد دستش را بین ران‌ها برد. سه انگشت را آرام داخل کس کرد و شست را روی کلیتوریس گذاشت. از پذیرایی فقط صدای ورق خوردن کتاب می‌آمد. شقایق صورتش را توی بالش فرو کرده بود و ناله‌هایش را خفه می‌کرد.</w:t>
        <w:br/>
        <w:t>ماسور از کیفش یک دیلدوی گوشتی درآورد، چرب کرد و آرام داخل کس شقایق فرو کرد. همزمان انگشتان دست دیگرش نوک سینه‌ها را می‌چرخاند. شقایق با ناله‌ای خفه به ارگاسم رسید.</w:t>
        <w:br/>
        <w:t>در همین لحظه از پذیرایی صدای محسن آمد:</w:t>
        <w:br/>
        <w:t>«شقایق، من دارم می‌رم خرید. چیزی لازم نداری؟»</w:t>
        <w:br/>
        <w:t>شقایق با صدای گرفته جواب داد:</w:t>
        <w:br/>
        <w:t>«نه… برو.»</w:t>
        <w:br/>
        <w:t>صدای کلید و بسته شدن در آمد. ماشین محسن دور شد.</w:t>
        <w:br/>
        <w:t>همان لحظه ماسور حوله را کنار زد. شقایق روی تخت چرخید و چهار دست و پا شد. ماسور شلوارش را پایین کشید. کیر سفتش بیرون پرید. شقایق آن را گرفت و در دهانش فرو برد. با حرص و عمیق مکید. آب دهان از گوشه‌ی لب‌هایش سرازیر شد. چند دقیقه‌ی بعد ماسور داخل دهان او آمد و شقایق همه را قورت داد.</w:t>
        <w:br/>
        <w:t>روز آخر</w:t>
        <w:br/>
        <w:t>آن بعد از ظهر هوا گرم بود. محسن صبح گفته بود ممکن است زودتر برگردد، اما شقایق توجهی نکرد. ساعت چهار ماسور رسید. شقایق خودش در را باز کرد؛ فقط یک روپوش نازک پوشیده بود که با یک حرکت از شانه‌هایش لغزید و روی زمین افتاد.</w:t>
        <w:br/>
        <w:t>ماسور حتی تا اتاق خواب هم صبر نکرد. همان وسط پذیرایی شقایق را روی مبل هل داد، پاهایش را باز کرد و صورتش را بین آن‌ها فرو برد. بعد او را چهار دست و پا کرد و از پشت با یک ضربه کیرش تا ته وارد کس شقایق شد. شروع کرد به کوبیدن؛ محکم، سریع و عمیق.</w:t>
        <w:br/>
        <w:t>ساعت نزدیک پنج بود که صدای کلید در قفل پیچید.</w:t>
        <w:br/>
        <w:t>محسن زودتر برگشته بود.</w:t>
        <w:br/>
        <w:t>در را باز کرد و همان لحظه صحنه را دید.</w:t>
        <w:br/>
        <w:t>شقایق روی مبل چهار دست و پا بود. ماسور از پشت ایستاده بود و با ضربات سنگین در کس شقایق فرو می‌کرد. محسن همان‌جا دم در ایستاد. کیف از دستش لیز خورد.</w:t>
        <w:br/>
        <w:t>ماسور سرش را برگرداند و محسن را دید. سرعتش را کم نکرد. حتی بیرون نکشید. فقط لبخند کثیفی زد و محکم‌تر کوبید. دستش را در موهای شقایق فرو کرد و سر او را بالا کشید.</w:t>
        <w:br/>
        <w:t>رو به محسن گفت : «نگاه کن… زنت داره با کیر من حال می‌کنه.»</w:t>
        <w:br/>
        <w:t>شقایق چشم‌هایش را باز کرد و مستقیم به محسن نگاه کرد. در نگاهش شرم نبود. فقط نیاز و تسلیم بود. باسنش را عقب‌تر فشار داد و با صدای گرفته گفت:</w:t>
        <w:br/>
        <w:t>«تندتر بکن، محسن ببین کیرش چقدر کلفته …»</w:t>
        <w:br/>
        <w:t>ماسور سرعت را به حداکثر رساند. شقایق با فریاد بلندی ارضا شد. ماسور همان لحظه داخل کس شقایق خودش را خالی کرد. وقتی بیرون کشید، اسپرم غلیظ از کس باز شقایق بیرون زد و روی مبل سرازیر شد.</w:t>
        <w:br/>
        <w:t>ماسور هنوز بین پاهای او ایستاده بود. به محسن نگاه کرد و با خونسردی گفت:</w:t>
        <w:br/>
        <w:t>«تموم شد. دیگه کمر درد زنت خوب شد.»</w:t>
        <w:br/>
        <w:t>شقایق همان‌طور چهار دست و پا مانده بود. از بین پاهایش اسپرم به آرامی بیرون می‌آمد. سرش را برگرداند و مستقیم به چشم‌های محسن خیره شد. نفس‌نفس می‌زد و هیچ تلاشی برای پوشاندن خودش نمی‌کرد.</w:t>
        <w:br/>
        <w:t>محسن هنوز کلمه‌ای حرف نزده بود. فقط ایستاده بود و نگاه می‌کرد.</w:t>
        <w:br/>
        <w:t>هوا سنگین بود از بوی عرق و سکس. تنها صدا، نفس‌های هنوز تند شقایق و چکیده‌ی آرام مایع از بین پاهای او بود.</w:t>
        <w:br/>
        <w:t>نوشته: شقایق</w:t>
        <w:br/>
        <w:t>👍</w:t>
        <w:br/>
        <w:t>32</w:t>
        <w:br/>
        <w:t>👎</w:t>
        <w:br/>
        <w:t>4</w:t>
        <w:br/>
        <w:t>26901 👁️</w:t>
      </w:r>
    </w:p>
    <w:p>
      <w:r>
        <w:t>──────────────────────────────────────────────────</w:t>
      </w:r>
    </w:p>
    <w:p>
      <w:r>
        <w:t>🔗 https://shahvani.com/dastan/%d8%b4%d8%b1%d9%88%d8%b9-%db%8c%da%a9-%d8%b9%d8%b4%d9%82-%d9%87%d8%a7%d8%aa</w:t>
      </w:r>
    </w:p>
    <w:p>
      <w:r>
        <w:t>شروع یک عشق هات</w:t>
        <w:br/>
        <w:t>1405/05/28</w:t>
        <w:br/>
        <w:t>آنال</w:t>
        <w:br/>
        <w:t>➕</w:t>
        <w:br/>
        <w:t>➖</w:t>
        <w:br/>
        <w:t>درود دوستان من امیرم 21 سالمه قدم 190 و هیکل عضله ای دارم</w:t>
        <w:br/>
        <w:t>این داستان که میخوام تعریف کنم مال تابستون 1400 هست اون موقع من 18 سالم بود چون سال بعدش کنکور داشتم مثل بنز داشتم میخوندم</w:t>
        <w:br/>
        <w:t>ببخشید اگه بد نوشتم آخه اولین بارمه</w:t>
        <w:br/>
        <w:t>خلاصه یه روز زد خالم و خانوادشون از شمال اومدن خونه ما من فقط یه سلام خشک و خالی دادم و نشستم پا درس تو اتاق خودم</w:t>
        <w:br/>
        <w:t>حدودای ساعت 11 شب خونه رو یه بوی بد سوختگی برداشت همه اینور اونور میدوییدن و ترسیده بودن که من فهمیدم از کولره و خراب شده</w:t>
        <w:br/>
        <w:t>پدرم گفت خاموش کنید تا فردا زنگ بزنم بیان درست کنن دوتا پنکه قدیمی داشتیم یکیشو گذاشتم تو پذیرایی برای بقیه یکیشم برای خودم تو اتاق گذاشتم داشتم درس میخوندم</w:t>
        <w:br/>
        <w:t>دختر خالم که اسمش نیایش و به سال ازم کوچیکتره اومد گفت</w:t>
        <w:br/>
        <w:t>+میشه اینجا بخوابم</w:t>
        <w:br/>
        <w:t>گفتم</w:t>
        <w:br/>
        <w:t>چرا</w:t>
        <w:br/>
        <w:t>گفت</w:t>
        <w:br/>
        <w:t>چون بیرون هم جا نیست هم شلوغه اذیت میشم</w:t>
        <w:br/>
        <w:t>گفتم</w:t>
        <w:br/>
        <w:t>-اوکی ولی حواس منو پرت نکن</w:t>
        <w:br/>
        <w:t>یه گوشه براش جا انداختم دراز کشید و رفت تو گوشی منم داشتم درسمو میخوندم یه پیام اومد رو گوشیم</w:t>
        <w:br/>
        <w:t>برداشتم دیدم دوست دخترمه کلی غر زد که تو توجه نمیکنی بهم دَرست مهم تره من خسته شدم آخرشم مهلت خدافظی و توضیح نداد و از همه جا بلاکم کرد</w:t>
        <w:br/>
        <w:t>من خیلی حالم بد شد و بغض کرده نشستم یه گوشه نیایش متوجه حال بدم شد اومد نشست کنارم گوشیم باز بود چتارو خوند منو خوابوند رو پاش و شروع کرد نوازش کردنم بدون هیچ حرفی</w:t>
        <w:br/>
        <w:t>بعد از نیم ساعت نوازش دیگه کم کم من حالم خوب شد نیایش پرسید</w:t>
        <w:br/>
        <w:t>الان بهتری</w:t>
        <w:br/>
        <w:t>جواب دادم</w:t>
        <w:br/>
        <w:t>آره ممنون</w:t>
        <w:br/>
        <w:t>خواست پاشه بره سرجاش جلوشو گرفتم گفتم میشه بیشتر بمونی بعد چند دقیقه</w:t>
        <w:br/>
        <w:t>گفت</w:t>
        <w:br/>
        <w:t>امیر یه چیزی میگم به کسی نگو لطفاً باشه</w:t>
        <w:br/>
        <w:t>گفتم</w:t>
        <w:br/>
        <w:t>-باشه نمیگم بگو ببینم</w:t>
        <w:br/>
        <w:t>بی مقدمه گفت</w:t>
        <w:br/>
        <w:t>+من از بچگی عاشقت بودم اما هیچوقت نگفتم الان نمی‌دونم این جرات از کجا آوردم دارم بهت میگم لطفاً به مامانم و بابام نگو به خانواده خودتم نگو من واقعا…</w:t>
        <w:br/>
        <w:t>همینطور که داشت حرف میزد بوسیدمش بعد از یک دقیقه با نفس نفس جدا شدیم</w:t>
        <w:br/>
        <w:t>با خنده گفتم</w:t>
        <w:br/>
        <w:t>-نترس به کسی نمیگم آروم بگیر بعدشم منم عاشقت بودم یادت رفته بچه که بودیم تو خونه مامان بزرگ بهت اعتراف کردم رفتی به مامان بابات گفتی بابات مثل سگ کتکم زد</w:t>
        <w:br/>
        <w:t>با عشوه خندید و در جوابم گفت</w:t>
        <w:br/>
        <w:t>من بچه بودم خب همینجوری رفتم گفتم نمی‌دونستم اونجوری میشه که راستی دیشب که مامانم گفت امروز میایم اینجا یه خواب عجیب دیدم</w:t>
        <w:br/>
        <w:t>گفتم</w:t>
        <w:br/>
        <w:t>چه خوابی</w:t>
        <w:br/>
        <w:t>با خجالت گفتش</w:t>
        <w:br/>
        <w:t>عام از همون خوابا دیگه سکسیا</w:t>
        <w:br/>
        <w:t>با خنده گفتم</w:t>
        <w:br/>
        <w:t>نه بابا خوب بود حالا دوست داشتی</w:t>
        <w:br/>
        <w:t>گفت</w:t>
        <w:br/>
        <w:t>آره</w:t>
        <w:br/>
        <w:t>گفتم</w:t>
        <w:br/>
        <w:t>میخای تو واقعیت انجامش بدیم</w:t>
        <w:br/>
        <w:t>با خجالت عصبانیت گفت</w:t>
        <w:br/>
        <w:t>نخیرم بیشعور</w:t>
        <w:br/>
        <w:t>نشوندمش رو پام</w:t>
        <w:br/>
        <w:t>با شیطنت گفتم</w:t>
        <w:br/>
        <w:t>-من بخوام چی</w:t>
        <w:br/>
        <w:t>چشماش گرد شد با مشت زد به بازوم خندیدم گفتم</w:t>
        <w:br/>
        <w:t>-مث نوازشه برام</w:t>
        <w:br/>
        <w:t>آروم سرمو بردم نزدیکش اونم مخالفتی نداشت لباشو عمیق بوسیدم باسنشم تو دستم فشار میدادم</w:t>
        <w:br/>
        <w:t>بعد از پنج دقیقه واقعا نفسمون کم اومد جدا شدیم تو چشمای خمارش زل زدم با آرامش پلک زد این شد تاییدیه هرکاری که دلم بخواد باهاش انجام بدم</w:t>
        <w:br/>
        <w:t>آروم خوابوندمش رو زمین از گردنش شروع کردم بوسیدن و مکیدن همینجوری روی پوست سفیدش مهر زدم تا رسیدم به سینه هاش</w:t>
        <w:br/>
        <w:t>تیشرتشو در آوردم سوتین نداشت ممه های خوشگلش که سایزشون هشتاد بود افتادن بیرون</w:t>
        <w:br/>
        <w:t>نوکشونو گرفتم لای دندونم تکون دادم همینجوری ناله میکرد شروع کردم مکیدن اونیکی سینش هم میمالیدم</w:t>
        <w:br/>
        <w:t>بعد از تقریبا ده دقیقه ور رفتن با ممه هاش راضی شدم ولشون گفتم بوسیدمشون و رفتم پایین شکمش رو بوسیدم نافشو بوسیدم رسیدم به پایین تنه</w:t>
        <w:br/>
        <w:t>شلوار نخی پاشو در آوردم انداختم کنار از ساق پاس بوسیدم تا رسیدم به رونش رونشو محکم مک زدم دردش اومد زد تو سرم</w:t>
        <w:br/>
        <w:t>با خنده گفتم</w:t>
        <w:br/>
        <w:t>-چیه بدت اومد</w:t>
        <w:br/>
        <w:t>گفت</w:t>
        <w:br/>
        <w:t>یواش عوضی دردم اومد عه</w:t>
        <w:br/>
        <w:t>خندیدم یواش شرتشو دادم کنار کولوچش افتاد بیرون صورتی خوش بو یواش بوسیدمش</w:t>
        <w:br/>
        <w:t>بعد پرسیدم</w:t>
        <w:br/>
        <w:t>الان چیکارش کنم</w:t>
        <w:br/>
        <w:t>با تعجب گفت</w:t>
        <w:br/>
        <w:t>ینی چی</w:t>
        <w:br/>
        <w:t>گفتم</w:t>
        <w:br/>
        <w:t>-خب ببینش آخه باید قاب کنم بزنمش دیوار</w:t>
        <w:br/>
        <w:t>با خنده گفت</w:t>
        <w:br/>
        <w:t>واقعا دیوونه ای</w:t>
        <w:br/>
        <w:t>دوباره یواش بوسیدمش و شروع کردم لاش زبون کشیدم وای از مزش مزه بهشت میداد تند تند لاش زبون می‌کشیدم اونم کمرشو هی می کوبید به زمین دستش تو موهام بود سرمو فشار میداد به کصش</w:t>
        <w:br/>
        <w:t>می‌گفت</w:t>
        <w:br/>
        <w:t>-آخ امیر تندتر عشقم تندتر بخور وای</w:t>
        <w:br/>
        <w:t>بعد تقریبا ۲۰ دقیقه ارضا شد و همه آبشو ریخت تو دهنم منم خوردمش</w:t>
        <w:br/>
        <w:t>بلند شدم نگاش کردم اصلا جون نداشت تکون بخوره خندیدم</w:t>
        <w:br/>
        <w:t>گفتم</w:t>
        <w:br/>
        <w:t>-چطور بود</w:t>
        <w:br/>
        <w:t>گفت</w:t>
        <w:br/>
        <w:t>عالییی بودددد تا حالا اینقدر خوب ارضا نشده بودم</w:t>
        <w:br/>
        <w:t>خندیدم</w:t>
        <w:br/>
        <w:t>گفت</w:t>
        <w:br/>
        <w:t>+حالا نوبت توعه ارضا شی</w:t>
        <w:br/>
        <w:t>تیشرتمو در آورد خوابوند رو زمین شلوارکمو در آورد کیرم افتاد بیرون ۲۵ سانت کلفت</w:t>
        <w:br/>
        <w:t>وقتی دیدش یه سوت کشید</w:t>
        <w:br/>
        <w:t>گفت</w:t>
        <w:br/>
        <w:t>+جون چه خفنه این لعنتی</w:t>
        <w:br/>
        <w:t>خندیدم گفتم</w:t>
        <w:br/>
        <w:t>-مال شماست ازین به بعد توله</w:t>
        <w:br/>
        <w:t>شروع کرد خوردن هی لیس میزد لیس میزد منم موهاشو گرفته بودم آروم تکون میدادم سرشو بعد که کامل خیس شد تو یه حرکت پاشدم خوابوندمش زمین</w:t>
        <w:br/>
        <w:t>گفت</w:t>
        <w:br/>
        <w:t>-وحشی چیکار می‌کنی</w:t>
        <w:br/>
        <w:t>گفتم</w:t>
        <w:br/>
        <w:t>+میخوام برم سر اصل کاری توله سگ</w:t>
        <w:br/>
        <w:t>سرشو مالیدم رو کصش اونم همش داشت ناله میکرد</w:t>
        <w:br/>
        <w:t>دوباره خیس شد تنظیم کردم رو کونش یواش یواش فرستادم داخل</w:t>
        <w:br/>
        <w:t>پیشونیشو بوس میکردم نوازشش میکردم دردش کم شه</w:t>
        <w:br/>
        <w:t>بعد حدود پنج دقیقه کامل رفت تو یواش شروع کردم عقب جلو میکردم اونم قربون صدقم می‌رفت</w:t>
        <w:br/>
        <w:t>کم کم سرعتمو بیشتر و بیشتر کردم حدودا نیم ساعت کردم</w:t>
        <w:br/>
        <w:t>داشتم ارضا میشدم سرعتمو بیشتر کردم محکم تو کونش میکوبیدم صدا اتاقمو برداشته بود</w:t>
        <w:br/>
        <w:t>اونم می‌گفت</w:t>
        <w:br/>
        <w:t>+آخ امیر محکم تر بکن آبم داره میاد امیر محکم تر</w:t>
        <w:br/>
        <w:t>گفتم</w:t>
        <w:br/>
        <w:t>-جون جنده کوچولو الان کونتو با آب کیرم پر میکنم اوف</w:t>
        <w:br/>
        <w:t>خداروشکر پنل آکوستیک داشت اتاقم صدا بیرون نمی‌رفت</w:t>
        <w:br/>
        <w:t>تلمبه آخرو زدم تا ته فرو کردم آبمو اون داخل ریختم</w:t>
        <w:br/>
        <w:t>همون‌جوری روش خوابیدم کیرم کم کم خودش در اومد رفتیم حموم (تو اتاق من بود حموم )</w:t>
        <w:br/>
        <w:t>یکم خودمونو تمیز کردیم اومدیم تو بغل هم خوابیدیم صبح زودتر بیدار شدم تا کسی مچتونو نگرفته تو بغل همیم رفتم تو جام خوابیدم</w:t>
        <w:br/>
        <w:t>این از خاطره ما امیدوارم خوشتون اومده باشه اگه خوشتون اومد از سکس های بعدمون هم می‌ذارم</w:t>
        <w:br/>
        <w:t>بدرود</w:t>
        <w:br/>
        <w:t>نوشته: Amiram</w:t>
        <w:br/>
        <w:t>👍</w:t>
        <w:br/>
        <w:t>0</w:t>
        <w:br/>
        <w:t>👎</w:t>
        <w:br/>
        <w:t>14</w:t>
        <w:br/>
        <w:t>9701 👁️</w:t>
      </w:r>
    </w:p>
    <w:p>
      <w:r>
        <w:t>──────────────────────────────────────────────────</w:t>
      </w:r>
    </w:p>
    <w:p>
      <w:r>
        <w:t>🔗 https://shahvani.com/dastan/%d8%b2%d9%86-%d8%a7%d9%88%d9%84-%d8%a7%db%8c%d9%85%d8%a7%d9%86</w:t>
      </w:r>
    </w:p>
    <w:p>
      <w:r>
        <w:t>زن اول ایمان</w:t>
        <w:br/>
        <w:t>1405/05/28</w:t>
        <w:br/>
        <w:t>خیانت</w:t>
        <w:br/>
        <w:t>➕</w:t>
        <w:br/>
        <w:t>➖</w:t>
        <w:br/>
        <w:t>ماجرا از اونجایی شروع شد که قرار شد واسه خرید قبل از  عید، من که داماد خانواده هستم، خانمهای فامیل رو ببرم بازار.اون موقع حدودا  سی سالم بود.</w:t>
        <w:br/>
        <w:t>یکی از بازارهایی که رفتیم به طرز عجیبی شلوغ بود و دستفروش ها و مغازه دارها جنساشون رو تا وسط راسته بازار چیده بودند. طبق معمول بعضی از اقلامی که اونجا پخش بود هم عملا ربطی به شب عید نداشت و من بعضی وقتها از خانمها جدا می افتادم چون چشمم به چیزایی می افتد که واسم جذاب بود. وسط یکی از همین جدا شدنها وقتی برگشتم که ببینم خانمها کجای بازار هستند پیداشون نکردم. اونها خیلی جلوتر رفته بودند. چند تا فرعی رفتم جلوتر ولی باز هم خبری از خانمها نبود که یکدفعه نظرم به تازه عروس فامیل که آخرین بار پشت سر بقیه خانمها ولی با فاصله نسبتا زیاد دیده بودمش جلب شد که حالا دیگه کلا از بقیه جدا شده بود. دیدم گهگداری یک تکون به سمت بالا میرود و پشت سرش برمیگرده و به یک پسره یک چیزایی میگه و دوباره به راهش ادامه میده. ولی پسره دست بردار نبود و داشت تازه عروسمون که اسمش نسترن بود و یک دختر ۱۸ ساله بود رو انگشت میکرد. اون لحظه بدجوری اعصابم بهم ریخت و تلاش کردم که خودم رو به اون سمت بازار برسونم و از خجالت اون بچه سوسول در بیام ولی مگه جمعیت و حرکت جمعیت که حالا خلاف حرکت من شده بود اجازه میداد؟ چشم از اون پسره برنمیداشتم. دستهاش رو نمی دیدم ولی معلوم بود که بدجور داره نسترن رو میماله و واکنشهای نسترن هم کمتر شده بود. خلاصه هر جور بود خودم رو تا حدود دو متری پشت سر پسره و نسترن رسوندم که دیدم دستش قشنگ لای قاچ کون نسترنه، داره بغلش راه میره و داره کونش رو فشار میده‌ و میماله و باهاش صحبت میکنه… تازه عروسمون رو کرد به پسره که حالا اینقدر کنار همدیگه حرکت میکردن که هر کی میدید فکر میکرد زن و شوهرن، یک چیزی به پسره گفت و بالاخره پسره کون نسترن رو ول کرد و رفت به سمت دیگه بازار. البته اون موقع خودم فرم کون نسترن رو (که از لا به لای جمعیت و از فاصله دو متری دیده بودم که با وجود دست اون پسره بیشتر هم بیرون زده بود) تحسین کردم ! انقدر شلوغ بود که نسترن اصلا متوجه من نشد. با خودم گفتم حتما مثلا شماره گرفته که پسره دست از سرش برداره، ولی ندیدم شماره ای رد و بدل بشه، ولی واسم سوال بود که چرا همونجا نزد توی گوش پسره؟ خودم رو قانع کردم که شاید به خاطر مثلا آبروداری و این حرفا چیزی نگفته. دنبال پسره رفتم تا یک گوشه خلوت توی کوچه های کناری بازار گیرش آوردم و صداش زدم آقا پسر بیا اینجا کارت دارم. برگشت و تا رسیدم بهش خوابوندم زیر گوشش و گفتم کصکش، مزاحم ناموس مردم میشی مادر جنده؟! طرفم شروع کرد مشت و لگد پروندن و فحش دادن و در ضمن  تلاش هم میکرد که به نوعی عقب نشینی کنه و مدام هم میگفت برو گمشو مرتیکه برو جلوی ناموس خودت رو بگیر‌! اون لحظه با خودم میگفتم عجب بچه پر روئیه، شاید به تور یکی میخورد که شکمش رو سفره کنه…با این اوصاف من هم بیشتر لجم می گرفت و محکم تر مشت و لگد می پروندم. خوب که کتک خورد و افتاد زمین، دیگه مردم هم جمع شده بودن و سعی میکرد جلوی من رو بگیرن، بلند داد زدم دیگه مزاحم ناموس مردم نشی مادر قحبه… و دعوا دیگه تقریبا تموم شده بود ولی پسره مجدد پاشد و به فحش دادن ادامه داد که جمعیت اون رو از جلوی چشمم بردن…ولی پیراهنم پاره پوره شده بود و گردنم چنگ خورده بود. موقع روبرو شدن با خانمها به شوخی گفتم خوردم زمین. تابلو بود دعوا کردم ولی هرچی اصرار کردن نگفتم علتش چی بوده.</w:t>
        <w:br/>
        <w:t>خب بعد از این قضیه با خودم احتمالات مختلف رو بررسی میکردم مثلا یکی از تئوری هام این بود که نسترن قبلا زیر چند نفری خوابیده و حالا یکی که از قبل میشناسش فیلش یاد هندوستان کرده و اومده که «یا علی» رو بگه و دوباره خلیفه رو‌ وارد بغداد کنه و نسترن هم بهش دوباره روی خوش نشون داده یا حداقل باهاش راه اومده…</w:t>
        <w:br/>
        <w:t>از این موضوع چند ماهی گذشت تا اینکه جایی دعوت بودیم که نسترن خانم هم بود. این رو هم بگم که شوهر این نسترن خانم یعنی ایمان، یک آدم به غایت تخمی، کونگشاد، دخترباز و زن باز و خلاصه اهل همه جور کونده بازی بود و توی این مهمونی هم نیومده بود. با اینکه یکجایی واسش کار پیدا شده بود دل به کار نمی داد و در ضمن اینکه از همه عالم و آدم پول قرض می گرفت ولی پولها رو به کیرش میزد. آمار خرج کردن پول هایش واسه زنهای دیگه رو بدجور داشتم. یک رفیق اینکاره داشتم که بر حسب اتفاق این ایمان رو میشناخت و آمارش رو بهم میداد. الانم معلوم نبود دنبال کدوم خارکسه بازی رفته بود. بقیه آقایون هم چون روز تعطیل نبود و بازاری بودند، سرکار بودند و قرار بود واسه شام بیان.</w:t>
        <w:br/>
        <w:t>منم رفته بودم توی بحر این نسترن که چقدر سرش توی گوشیه و همش مشغول پیام دادنه. توی همین احوال، خانمهای فامیل صداش زدن توی یکی از اتاقها که اونجا مشغول امتحان کردن لباس هایی بودن که یکی دیگه از خانمها که شوهرش فروشگاه لباس داشت، آورده بود. وقتی پاشد که بره گوشیش رو با صفحه روشن گذاشت همونجا توی پذیرایی که البته فقط من اونجا بودم و چند تا بچه کوچیک‌. منم در عین ناباوری پاشدم تمام پذیرایی رو رفتم اون سمت و گوشی رو برداشتم و صفحات پشت زمینه رو چک کردم و دیدم بلهههه، نسترن خانم در حال چت با یکی با اسم زنانه است ولی محتوای چت چی بود؟ مخاطبش نوشته بود چقدر کونت رو فرم‌ اومده! این دفعه نوبت کونته، نسترن هم نوشته بود نه درد داره، اونم نوشته بود من جوری میکنمت که درد نداشته باشه و از این حرفا. خلاصه پسره که توی متن چتها، نسترن با اسم منوچهر صداش میکرد با هر بهونه ای بحثها رو به سمت سکس کشونده بود و یکجایی نوشته. بود ساک زدنت داخل ماشین خیلی خاطره انگیز بود. موقعی که این متنها رو میخوندم با خودم گفتم نکنه این منوچهر همون پسره باشه که توی بازار کتک خورد و بعدش با خودم گفتم آخه چرا نسترن باید بره با یک بچه کونی، چرا خودم نرم رو مخش؟ چرا خودم نکنمش؟ حداقل من هواش رو دارم. ازش سوء استفاده نمیکنم! بدجور هم استرس داشتم که نیاد و من رو سر گوشیش ببینه شروع کردم با دوربین گوشیم از متن چتها فیلم گرفتن. بعدش هم با گوشیش شماره خودم رو گرفتم که شمارش رو داشته باشم.</w:t>
        <w:br/>
        <w:t>نسترن طبق معمول که با خانمهای فامیل نمی جوشید زودتر از بقیه از اتاق اومد بیرون و رفت سر وقت موبایلش. یک دفعه یادم اومد که ای وای شماره خودم رو که با گوشیش گرفتم از گوشیش پاک نکردم! قبل از اون هدفم این بود که بعدا با یک شماره که اقوام نداشته باشن بهش پیام بدم و مزه دهنش رو بفهمم. دیگه دل رو به دریا زدم و یک پیامک بهش زدم. نوشتم سلام خوبی؟</w:t>
        <w:br/>
        <w:t>نگاش کردم دیدم مبهوت و متعجبه، بهش لبخند زدم و گفتم نسترن جان گوشیم رو توی خونه گم کرده بودم دنبال گوشیم میگشتم با گوشیت زنگ زدم روی گوشی خودم.این شماره منه.</w:t>
        <w:br/>
        <w:t>دیدم چیزی نگفت و سرش رو انداخت پایین.گفتم ببخشید شرمنده، که گفت نه بابا این حرفها چیه.</w:t>
        <w:br/>
        <w:t>بعدا که متن چتها رو که فیلم گرفته بودم خوندم فهمیدم یکی از تئوری هام تقریبا درست بوده و گویا نسترن زیر خواب یکی دو تا از دوستهای منوچهر بوده چون همش صحبت از یکی دو نفر دیگه بود و البته اسم‌ دوتا دختر دیگه هم بود که نسترن اصرار داشت منوچهر در مورد رابطشون به اونها چیزی نگه!</w:t>
        <w:br/>
        <w:t>یکی دو روز بعد که یه مناسبتی بود بهش پیام مناسبتی البته تلگرامی فرستادم. یادم نمیاد که اون موقع واتساپ چجوری بود ولی همه تلگرام داشتن. اونم ایموجی گل فرستاد. یک چند باری بهش پیام دادم. اون هم همینجوری پیام مناسبتی میفرستاد. یک شب بهش پیام دادم و گفتم نسترن جان قبل عید توی بازار چرا وقتی کسی مزاحمت شده بود به من نگفتی؟! دیدم جوابی نداد. دوباره گفتم یادته پیراهنم پاره شده بود، بخاطر کتک کاری با اون مزاحمه بود. جواب داد «دست شما درد نکنه حسین آقا راضی نبودم شما درگیر بشین من خودم بلدم از خودم دفاع کنم». دیگه چیزی نگفتم و فقط بهش پیام دادم؛ «هر زمان که کاری داشتی من هستم. تو خانم خیلی خوبی هستی، به پای ایمان حیف میشی واقعا انقدر که خوبی.» یک استیکر خنده گذاشتم.جوابی نداد. نوشتم «امیدوارم قدر تو‌ رو اونی که باید، بدونه» بعد نوشتم «اگه از هرلحاظ کمکی یا هر چیزی نیاز داشتی بهم بگو». فقط نوشت ممنون و دیگه چیزی نگفت.</w:t>
        <w:br/>
        <w:t>کم کم غیر از پیامک مناسبتی متنهای عاشقانه خیلی لایت هم می فرستادم. اون هم بعضی وقتها یک بیت شعر و جملات قصار و از این دست متن ها میفرستاد.</w:t>
        <w:br/>
        <w:t>توی دور همی ها، همش حواسم به نسترن بود. دختر سبزه قد متوسط توپری بود. نسترن هم بدجور باهام لاس میزد و چشم تو چشم میشیم. وقتی با هم تنها میشدیم من سرتا پاش و اون رون های قشنگش و سینه های نازش رو ورانداز میکردم و خودش هم انگار این نگاهها رو دوست داشت. توی هر موقعیتی که تنها میشدیم یک کاری میکردم یا یک چیزی میگفتم که لبخند به لبش بیاد. این حالت بینمون به یک حس دو طرفه تبدیل شده بود که هردومون وقتی چشم تو چشم میشدیم اون حس رو درک میکردیم. من تا جایی که به هر بهونه ای دستش رو بگیرم و لمس کنم پیش رفته بودم ولی جلوی خودم رو میگرفتم که حرف دلم رو بهش نزنم. شاید چون نمیدونستم موقع مناسبش کی هست؟!</w:t>
        <w:br/>
        <w:t>یک روز توی یکی از این دورهمی ها بودیم و طبق معمول ایمان نبود، و خانمهای فامیل هم داخل آشپزخونه بودن. نسترن گفت حسین آقا گوشیم یک مشکلی پیدا کرده میشه یک نگاش کنی، گوشی رو گرفتم دیدم توی نوت گوشی نوشته دوستت دارم و همونجوری گوشی رو داده به من. من هم جلوش نوشتم «من هم دوستت دارم» و گوشی رو بهش پس دادم. دیدم پیام داده واقعا؟  و بعدش کلی پیام بینمون ردو بدل شد و از اون به بعد نیمه شبها هم پیامهای نیمه سکسی میفرستادم.</w:t>
        <w:br/>
        <w:t>توی دور همی بعدی، به یک بهونه ای رفتم یک گوشه ای و بهش پیام دادم که بیاد اونجا. وقتی اومد بلافاصله هلش دادم به سمت دیوار و لبم رو بردم سمت لبش، قبل از اینکه ازش لب بگیرم دستم رو بردم لای قاچ کونش و محکم به سمت خودم فشارش دادم، همونجا فهمیدم نسترن چقدر حشریه، انگشت اشاره ام تقریبا روی سوراخ کونش بود و هر چقدر بیشتر به خودم فشارش میدادم بیشتر لبهاش رو جلو می آورد تا ببوسمش. یه چند دقیقه ای ازش لب میگرفتم در حالی که با دستهام کونش رو میمالیدم. دوست داشتم توی اون حالت کیرم رو بذارم لای کونش واسه همین دستم رو گذاشتم روی شونش و محکم برش گردوندم. دستش رو گذاشتم روی دیوار و کیرم رو فشار دادم لای کونش. شاید خیلی تند رفته بودم و یک لحظه خودش رو از دیوار جدا کرد که بره و گفت نه اینجوری نه! که دوباره محکم چسبوندمش به دیوار و کیرم رو محکم لای کونش فشار دادم. شروع کردم از گردنش بوسیدن. یکی از دستهام رو بردم سمت سینه هاش، ولی دستم بیقرار کصش بود. یک لحظه از بوسیدن گردن و با دندون کشیدن لاله گوشش غافل نمی شدم و در همون حین دستم رو از روی سینه هاش سر دادنم به سمت پایین. شلواری که پاش بود کشی بود و راحت دستم رفت تا زیر شورتش که دستم رو گرفت. دستش رو آوردم بالا و گذاشتم کنار اون یکی دستش که به دیوار بود و با یک دستم دستهاش رو قفل کردم. بلافاصله دستم رو بردم زیر شرتش، البته سعی داشت دستش رو آزاد کنه ولی امان از آهویی که بیوفته در چنگال ضامن آهوی حشری! دستم که رسید روی کصش انگار وارد چشمه آبگرم شده، اصلا سعی نکردم روی کصش رو بمالم بقدر کافی خیس بود، همونجا انگشت بزرگه رو کردم توی کصش,(بعدا بهم گفت همون لحظه ارضاء شده بوده). همونجور که انگشتم رو توی کصش بالا و پایین میکردم دستش رو ول کردم و دیدم خودش هم بعد از چند تا تکون شدید دیگه شل شده. اون یکی دستم رو بردم زیر لباسش و زیر سوتینش و نوک سینه اش رو فشار میدادم. کیرم هم لای قاچ کونش البته از روی شلوار مشغول انجام وظیفه بود. چند تا بوس از گردنش که گرفتم، یک نگاه به انحنای بدنش و کمرش و کونش انداختم که فشار کیرم شلوارش رو برده بود لای قاچ کونش. البته تا کیرم رو از روی کونش برمیداشتم حالت شلوارش که کشی بود به حالت قبل برمی گشت. حالت پذیری کون ژله ای اش نوید یک سکس مواج رو میداد !.. مدل موهایی که پشت سرش بسته بود هم واسم جذاب بود. دستم رو بردم سمت شلوارش که همونجا حسین کوچیکه به نون و نوایی برسه،  که دیگه محکم کمر شلوارش رو گرفت گفت واسه الان بسه و ممکنه بقیه شک کنن و بهتره برگردیم توی جمع.</w:t>
        <w:br/>
        <w:t>شب پیام دادم و کلی از لحظه ای که با هم داشتیم تعریف کردم و ازش تشکر کردم بعدش آدرس خونه ای که همیشه کلیدش دستم بود رو بهش دادم. یکمی شک داشت ولی بهش اطمینان دادم. البته توی اون مدت واقعا ازش حمایت میکردم و از لحاظ مالی هم کمکش میکردم. ایمان کونده واسه این دختر یک کفش نمیخرید و دختر تازه عروس با کفش پاره میرفت اینور و اونور. ولی آمار ایمان رو داشتم که اون سالها مثلا رفته واسه یک زن از خودش ۱۰ سال بزرگتر ساعت خدا تومانی خریده. قرمساق هنوز هم نمیدونه آمارش رو دارم. به نسترن که کمک مالی میکردم نسترن با خواهرش هماهنگ کرده بود که اگه یه وقتی ایمان پرسید پول خریدهاش رو از کجا آورده بگه از خواهرش گرفته.</w:t>
        <w:br/>
        <w:t>خلاصه فرداش نسترن سر ساعت اومد. اون روز لباسهایی رو پوشیده بود که با پول من خریده بود. خیلی ناز شده بود. لباس بیرونش یک شلوار جین آبی روشن بود که کون قشنگش شلوار رو به حد انفجار رسونده بود با یک پیراهن آزاد که یک ریزه نافش و شکمش دیده میشد. هنوز رنگ کفشهای اسپرت قشنگش رو یادمه. خیلی ناز شده بود.</w:t>
        <w:br/>
        <w:t>وقتی اومد داخل و در رو بستم، همونجا چسبوندمش به دیوار و شروع کردم لب گرفتن و مکیدن گردن و لاله گوشش، دستم رو از زیر بردم سمت سوتینش و از زیر سوتین نوک سینه هاش رو با انگشتام میمالیدم. بدون اینکه یک لحظه بیخیال بوسیدن و خوردن لب و گردنش بشم دکمه شلوارش رو باز کردم و انگشتم رو بردم روی کصش و ایندفعه هم معطل نکردم و انگشتم رو کردم داخل کصش، یکی دوباری دستم رو آوردم بیرون و کردم داخل دهنش، چنان انگشتم رو ساک میزد که آدم مبهوت می شد. بار بعد که انگشتم رو از کصش در آوردم خودم دوست داشتم مزه کصش رو بچشم. اینقدر بنظرم خوب بود که همونجا زانو زدم جلوش و شلوارش رو دادم پایین که دیدم چه شورت سکسی خفنی پوشیده، مشکی بود، از نصفه های کصش تا سوراخ کونش باز بود، از بغل هم به یک نخ وصل بود. اولش زبونم رو از همون شیار شورتش کردم داخل کصش. شلوارش نمیذاشت خوب پاهاش رو باز کنم، شلوارش رو از پاش درآوردم و بعدش شورتش رو که از بغل باز میشد باز کردم و پاهاش رو یکم بازتر کردم و دوباره افتادم به جون کصش،صورتم خیس خیس شده بود. گهگداری به بالا نگاه میکردم و صورت قشنگش رو می دیدم که غرق لذت بود. داخل خونه پشت در آه و ناله اش در اومده بود، گفت حسین بریم روی مبل، گفتم نه زوده هنوز و همونجور که زانو زده بودم برش گردوندم و زبونم رو بردم روی سوراخ کونش و با نوک زبونم اول دور سوراخ کونش رو زبون کشیدم. نذاشتم این حالت تکراری بشه و یک دفعه نوک زبونم رو کردم توی کونش، دیگه ناله هاش بدجور بلند شده بود. انصافا خیلی تمیز کرده بود، پوست صاف کونش که به صورتم میخورد وصف ناپذیر بود. با دستام سعی میکردم قمبل هاش رو باز کنم تا زبونم بیشتر بره داخل سوراخ کونش. دیگه داشت التماس میکرد حسین تو رو خدا بکن منو. پاشدم همونجور که به دیوار تکیه داده بودمش قمبلش رو کشیدم عقب از پشت سرش از موهاش گرفتم و با اون یکی دستم کیرم رو که قبلش روی کصش تنظیم کرده بودم  کردم داخل کصش، یه چند تایی که تلمبه زدم احساس کردم نزدیکه ارضا بشم. برای اینکه فاصله بیوفته و دیرتر ارضاء بشم بهش گفتم عزیزم بیا بریم روی تخت و دستش رو گرفتم بردمش انداختمش روی تخت، خیلی تشنه ام شده بود. ازش پرسیدم آب میخواد گفت نه، خودم رفتم یک لیوان آب خوردم و برگشتم دیدم به شکم خوابیده و پاهاش بازه، اون کون قشنگش و شیار کصش از اون زاویه آدم رو کصخل میکرد. دوست نداشتم زود ارضا بشم واسه همین رفتم یکم دیگه پاهاش رو باز کردم و با زبونم از پایین کوصش میکشیدم تا سوراخ کونش، که باز نسترن عزیزم شروع کرد به التماس که حسین دلم کیرت رو میخواد، دستم رو انداختم زیرش و قمبلش رو آوردم بالا و داگیش کردم. کیرم رو چند بار کشیدم روی کوص و کونش و کردم داخل کصش، یکم که تلمبه زدم نسترن گفت حسین بیا، زود باش، البته نسترن هم نمی گفت، من ارضا میشدم، کیرم رو کشیدم بیرون و با انگشتهام همانطور که نسترن توی حالت داگی بود محدوده چوچولش رو میمالیدم. خودم که آبم اومد ریختم یک سمت کونش. نسترن هم مچ دستم رو گرفته بود و دیگه داشت به خودش میپیچید.</w:t>
        <w:br/>
        <w:t>دوست داشتم نسترن بمونه که باز هم سکس کنیم ولی مجبور بود زودتر برگرده خونه واسه ایمان ناهار درست کنه. بعد از سکس بهش گفتم نسترن قضیه تو و منوچهر چیه؟ یکدفعه شوکه‌ شد، گفت منوچهر کیه؟ گفتم نمیخواد پنهون کنی، یکی از رفیقام با منوچهر دوسته و منوچهر گفته عروس فلانی باهاش رابطه داره،(البته دروغ گفتم و یکدستی زدم) دیدم به تته پته افتاد و گفت بخدا رابطه در حد پیامک و چته و رابطه خاصی نیست. البته من بهش حق میدادم. ایمان از روزی که من میشناسم مشغول زدن مخ دخترا توی بازاره. اون بره پی عشق و حالش و اونوقت انتظار داشته باشه زنش راهبه باشه؟</w:t>
        <w:br/>
        <w:t>دوست نداشتم نسترن رو ناراحت کنم و هیچوقت اشاره نکردم که چت هایش با منوچهر رو دیدم و ازشون فیلم گرفتم. علت اینکه فیلم گرفته بودم این نبود که ازش مدرک داشته باشم. چون اون موقع فرصت خوندن همه چتها نبود صفحات رو سریع اسکرول میکردم و با گوشی خودم فیلم می گرفتم که بعدا سر فرصت همش رو بخونم. علتش فضولی خودم بود.‌ بعد از اینکه چند بار چتها رو خونده بودم، فیلم رو پاک کرده بودم.</w:t>
        <w:br/>
        <w:t>دفعه بعدی که نسترن رو دیدم وقتی بود که خونه ما دعوت بودن. وسط مهمونی من و نسترن مشغول رد و‌بدل کردن پیام بودیم. بهش پیام دادم گفتم تا واسم ساک نزنه و آبم رو نیاره از سکس خبری نیست.اونم پیام میداد که نه ساک نمیزنه! منم اصرار میکردم که اگه ساک نزنه دیگه به‌ رابطه فکر نکنه. بالاخره توی پیامها راضی شد. تصمیم داشتم وقتی آبم اومد سرش رو محکم نگه دارم تا مجبور بشه آبم رو بخوره. البته اون روز موقعیت هم جوری نبود که سکس کنیم. بعد از خوردن غذا وقتی همه خواب بودن یا هرکسی یه گوشه ای افتاده بود، بهش پیام دادم که بیاد پایین داخل انباری. خودم رفتم داخل انباری و با فکر نسترن و لبهای نازش که دور کیرم قرار بود حلقه بزنه حسابی حشری شده بودم. به دیوار انباری تکیه داده بودم و شلوارم زیر زانوهام بود و کیرم توی دستم. لای در انباری رو هم باز گذاشته بودم. با خودم گفتم اگه هر کسی غیر از نسترن اومد و در رو باز کرد هم حقشه که این صحنه رو ببینه! آخه کی قرار بود غیر از نسترن بیاد؟! نسترن که اومد و این صحنه رو دید گفت وای حسین! یکم صداش بلند بود. انگشتم‌ رو گذاشتم روی  لبش که یعنی ساکت باشه. یه نگاهی کرد و شاید منتظر لب گرفتن بود ولی من دستم رو گذاشتم روی سرش و هلش دادم پایین که یعنی زانو‌ بزنه و شروع کنه خوردن. کیرم رو که گرفت دستش اول یک نگاه بهم کرد و بعدش شروع کرد زبونش رو دور حلقه کیرم میچرخوند و مدام بهم نگاه میکرد. دیگه دوست داشتم لبهای قشنگش دور کیرم حلقه بخوره واسه همین از پشت‌ موهاش گرفتم و با دستم دستش رو از کیرم جدا کردم و کیرم رو فشار دادم سمت دهنش. اولش یکم مقاومت کرد و خواست مجدد بهم نگاه کنه که امونش ندادم و بیشتر سرش رو به سمت کیرم فشار دادم. دیگه کیرم داخل دهن ناز نسترن بود و لبهای کوچولوش داشت دور کیرم کش میاورد. خودش دستش رو آورد ته کیرم رو گرفت و من دیگه فرمون رو دادم دست خودش. آب دهن نسترن از دور کیرم سرازیر بود. هیچوقت فکر نمیکردم اون صحنه رو که از بالا مشغول دیدنش بودم‌ رو ببینم . نسترن داشت از جون و دل مایه میذاشت و با وجدان کاری بالا کارش رو انجام می داد. اتفاقاً اون دفعه چقدر آبم دیر اومد و چقدر هم زیاد بود. نزدیک ارضا شدنم سر نسترن رو مجدد محکم نگه داشتم که تا قطره اخر آبم رو بخوره، یک لحظه اومد گاز بگیره که زدم توی گوشش و وقتی مطمئن شدم همه آبم رو خورد‌ ولش کردم. چند باری عوق زد ولی ولش نکردم و لحظه ای که مجبور شد آبم رو بخوره چشاش به طرز جالی گشاد شد ! اونجا با حالت قهر و ناراحتی پاشد رفت. ولی خانم خوشش اومده بود.</w:t>
        <w:br/>
        <w:t>دفعه بعدی که اومد خونه همیشگی(همون مکان خودمون) ،سر اون قضیه مثلا قهر بود و نمیداد، ولی دوست داشت بزور بکنمش،از این فتیش ها داشت و من هم واسه تنوع دوست داشتم. وقتی گفت نمیخوام!؛ بهش گفتم نمیخوای؟! میکنمت که جر بخوری! بلند شدم رفتم از پشت موهاش گرفتم و همونجور که بالای سرش ایستاده بودم سرش رو دادم عقب که گفت بس کن، گفتم چی؟! تو کس و کون و همه زندگیت واسه منه! دوباره گفت نمیخوام، گفتم غلط کردی نمیخوای! و زدم توی گوشش گفتم تو جنده منی… موهاش رو گرفتم بردمش اتاق خواب و توی این فاصله میگفتم امروز ادبت میکنم. انداختمش روی تخت و آوردمش لبه تخت طوری که سرش گوشه تخت باشه، خودم پایین تخت ایستادم و کیرم رو در آوردم و با کمی زانو زدن کیرم به دهنش رسید و کردم داخل دهنش و آروم بهش توگوشی میزدم میگفتم بخورش جنده، وقتی میخواستم لباسهاش رو در بیارم مقاومت میکرد، منم اول پیراهنش رو پاره کردم (چه گوهی خوردم بعدش مجبور شدم برم یک چیزی بخرم بپوشه) و شلوارش رو درآوردم. یک شلوار پارچه ای نازک پوشیده بود با یک شورت که از باریکی، نپوشیدنش با پوشیدنش فرقی نداشت و اینقدر شلوارش نازک بود که طرح همون شورت کوچیکش از روی شلوار دیده‌ میشد. به شکم خوابوندمش و همونجور که با کف دست میزدم روی کونش، دم گوشش میگفتم ادبت میکنم، کاری میکنم کیر من رو دیدی التماسم کنی بکنمت، بهش میگفتم کیر من رو باید عبادت کنی(انگار خونه خداست!)، تو فقط مال منی… خوب که کونش رو قرمز کردم البته از گوشه شورتش، نشستم لبه تخت و کشیدمش به شکم خوابوندمش روی پاهام. البته خودش دوست داشت و همراهی میکرد. شورتش رو تا زیر زانوش دادم پایین و انگشتم رو کردم توی کصش، انگشتم که خیس شد درآوردم و نوک انگشتم رو کردم توی سوراخ کونش، البته اینم بگم من سکس آنال رو زیاد انجام نمیدم ولی واسه تنوع دوست دارم بخصوص وقتی پارتنرم تمیز و آماده باشه و خودش اعتراضی نکنه. مدام با آب دهن خودش انگشتم رو خیس میکردم. ولی معلوم بود درد داره. دلم سوخت ازش پرسیدم درد داره گفت اشکالی نداره، روی پاتختی وازلین داشتم‌. با وازلین سعی کردم آروم آروم دو انگشتی بکنم توی کونش، بلندش کردم به شکم انداختمش روی تخت، انگشت وسطم رو کردم توی کصش و انگشت اشاره ام رو هم توی کونش. نسترن میگفت حسین تو منو بیچاره کردی! وقتی حس کردم خوب آماده شده دوباره با دو انگشت و سه انگشت میکردم توی کونش و خوب چربش کردم. مشخص بود که قبلا از کون داده، نه خیلی زیاد که عادت داشته باشه نه کم که نتونه تحمل کنه.</w:t>
        <w:br/>
        <w:t>داگیش کردم و سر کیرم رو هم چرب کردم و آروم گذاشتم داخل کونش، سر کیرم که رفت داخل گفت حسین تورو خدا درد داره نکن، بسه، گفتم عزیزم سه تا انگشت میره داخل حالا این درد داره، گفت آخه فرق داره، کیرت کلفته، پرسیدم به ایمان هم کون میدی گفت آره ولی کیر ایمان به این کلفتی نیست، پرسیدم کیرم رو دوست داری؟ گفت فداش بشم داره جرم میده، گفتم پس اگه فداش میشی یکمی تحمل کن… گفت باشه فقط یواش، فقط تا آخر نکنی داخل، همون سرش کافیه، باشه حسین جون؟ پسر خوبی هستی، میدونم! فدات بشم.</w:t>
        <w:br/>
        <w:t>خلاصه تا کیر ما نصفش رفت تو نصف روز گذشت! ولی بعدش آرومتر شد و گذاشت تا ته بکنم. کونش خیلی تمیز بود و فقط یک رگه مایع واسه بار اول که کیرم تا آخر رفته بود داخل، اومد روی سر کیرم که با دستمال مرطوب تمیز کردم و مجدد کیرم رو چرب کردم. خلاصه هر کار کرده بود خوب انجام داده بود و تمیز بود، شاید خودش هم حدس زده بود که ممکنه از کون بکنمش…وقتی توی کونش تلمبه میزدم دستم رو برده بودم از زیر شکمش کصش رو مالوندن، خودش هم بعضی وقتا کصش رو میمالید بعضی وقتها قمبلش رو با دستش سعی میکرد باز نگه داره. دوست داشتم حتما وقتی کیرم توی کونشه نسترن ارضا بشه واسه همین تلمبه نزدم که زود ارضا نشم و همونجور که کیرم داخل کونش بود. شروع کردم حسابی با دستم مالیدن چوچولش و فشار دادن نوک سینه هاش، در ضمنی که بعضی وقتها موهاش رو میگرفتم و سرش رو میکشیدم عقب و دم گوشش جمله هایی که حالت کلکل داشت میگفتم. مثلا میگفتم دیدی رامت کردم. اونم پر رو بازی در میاورد و میگفت نمیتونی رامم کنی! میگفتم من نمیتونم؟ الان که کونت رو جر دادم! میگفت جر دادی ولی رام نشدم. بهش گفتم جنده الان این کون مال کیه؟ گفت کون من مال توئه حسین، جرش بده، زندگیم مال توئه. حسین عاشق کیرتم، بعدش میگفت حسین رامم کن. باید هر روز منو بکنی تا رام بشم.</w:t>
        <w:br/>
        <w:t>منم میگفتم کیر من بهتره یا اون شوهر کونیت؟ میگفت حسین من فقط مال توام، کیر تو بهترین کیر دنیاست، قول بده همیشه منو بکنی، کم کم که دیدم داره آماده ارضا شدن میشه چند تا تلمبه آروم زدم و مالیدن کصش رو شدیدتر کردم. وقتی ارضا شد میخواست از چنگم در بره که کمرش رو گرفتم و چند تا تلمبه محکم زدم و آبم رو داخل کونش ریختم. لحظه ای که آبم از کونش میریخت توی دستمال حوله ای که نسترن گرفته بود دم سوراخش نشان از وجدان پایین کاری من بود !!! باید چنان می ریختم توی کونش از دهنش بزنه بیرون !!!</w:t>
        <w:br/>
        <w:t>بعد از مدتی که از  رابطه‌ ما گذشت کم کم نسترن داشت حرکاتی میکرد که برای زندگی من و خودش خطرآفرین بود. توی دور همی ها خیلی بی محابا و تابلو با من لاس میزد و هرچی بهش تذکر میدادم فایده ای نداشت.</w:t>
        <w:br/>
        <w:t>نسترن میدونست که ایمان هفته ای چند بار بهش خیانت میکنه و مدعی بود که زن من هم به من خیانت میکنه، چیزهایی تعریف میکرد که من باور نمیکردم چون رابطه ام از لحاظ احساسی و جنسی با همسرم خوب بود به خصوص اینکه وقتی یک کس دیگه میکردم بیشتر سر حال میومدم و همون شب حسابی از خجالت همسرم عاطفه در میومدم.اینا رو نگفتم که خیانت خودم رو توجیه کنم. فقط حسی که دارم رو گفتم. نسترن میگفت بیا از همسرت جدا شو من هم جدا میشم بریم با هم زندگی کنیم. تفکراتش بچه گانه و از روی احساسات بود. من که دیدم اوضاع خوب پیش‌ نمیره و در ضمن با چک کردن گوشی نسترن فهمیده بودم هنوز با منوچهر هم در ارتباطه یک بهونه ای جور کردم و باهاش کات کردم. خیلی التماس کرد ولی ریجکتش کردم. توی زندگیش با ایمان هم هر روز جنگ و دعوا بود طوری که چند بار جلوی ما حسابی با فحشهای رکیک از خجالت هم در اومده بودن. ایمان که خودش دنبال زن و دختر عالم و آدم بود به نسترن شک کرده بود و یک بوهایی برده بود. یک بار پیامهای رد و بدل شده بین منوچهر و نسترن رو توی گوشی نسترن دیده بود و چون لاس زدن نسترن با من رو دیده بود فکر کرده بود اون شخصی که به اسم زنانه توی گوشی نسترن ذخیره است و باهاش سکس چت کرده من بودم! اومد بهم گفت حسین لطفاً به زن من پیام نده ! البته من قبلش با نسترن پیام سکسی فرستاده بودم ولی بعد از شروع رابطه، حرفهای سکسی رو چشم تو چشم بهش میگفتم. چون نمیخواستم رابطه لو بره و خراب بشه. نسترن هم همه پیامهای قبلی من رو پاک کرده بود. ایمان کثافت رفته بود از من پیش زنم عاطفه هم شکایت کرده بود.چه جنگ و دعوایی بپا شد. شاید بگید یکی از دلایل خیانت عاطفه به من همین بود.من عاطفه رو عاشقانه دوست داشتم. این سکس با یک زن دیگه بیشتر حشریم میکرد و سرحال میاوردم و رابطه ام با عاطفه هم خیلی بهتر بود ولی زنها متوجه این موضوع نمیشن، شاید چون مردایی هستن که با اولین زنی که سر راهشون قرار میگیره زندگیشون رو نابود میکنن. ولی طبق چیزی که نسترن گفته بود، عاطفه قبل از اون هم به من خیانت کرده بود که بعدا متوجه این موضوع شدم. البته من هم قبل از نسترن چند تا پارتنر واسه سکس داشتم که ارتباطمون فقط واسه سکس بود پس من هم خیانت کرده بودم.</w:t>
        <w:br/>
        <w:t>خلاصه من که اون موقع با نسترن کات کرده بودم شصتم خبردار شد که حتما ایمان پیامهای منوچهر رو توی گوشیش دیده ولی چی به ایمان میگفتم؟ میگفتم بابا اگه من کمک مالی نمیکردم داشت بخاطر پول توی بازار شهره خاص و عام میشد؟ توی اون مدت به صورت اتفاقی توی ماشین یک یارو اون سر شهر دیده بودمش که داشت دل میداد و قلوه می گرفت، تا چند تا کوچه بالاتر خونه نسترن هم تعقیبشون کردم که طرف نسترن رو آورد پیاده کرد. که اون شخص البته منوچهر هم نبود.</w:t>
        <w:br/>
        <w:t>خلاصه زندگیشون دوامی نیاورد و از هم جدا شدن.</w:t>
        <w:br/>
        <w:t>بعد از اون، پروفایل نسترن رو دیدم که با همون منوچهر با هم عکس گذاشته بودن ولی مثل اینکه بعدش با اون هم بهم زده بودن.</w:t>
        <w:br/>
        <w:t>یک سالی گذشت و دوباره شنیدم ایمان میخواد بره خواستگاری! آخه یکی نبود بهش بگه کون گلابی تو چرا میخوای زن بگیری؟ تو که تا از در خونه میری بیرون همش سرت توی کون زن و دختراست !  یکی نبود بگه آخه زن میخوای فقط واسه آشپزی و نوکری؟</w:t>
        <w:br/>
        <w:t>خلاصه رفتن خواستگاری یک دختر بسیار زیبا و خانم که واقعا از هر انگشتش یک هنر می بارید. اسم این خانم سمیرا بود که قبلا با یک پسری عقد کرده بود ولی بنا به دلایلی بعد از عقد با هم مشکل دار شده بودند و از اون پسره جدا شده بود.</w:t>
        <w:br/>
        <w:t>حالا این نگین کمیاب، سمیرای زیبا، شده بود زن این ایمان ما.</w:t>
        <w:br/>
        <w:t>ادامه دارد…</w:t>
        <w:br/>
        <w:t>نوشته: bullydominate</w:t>
        <w:br/>
        <w:t>👍</w:t>
        <w:br/>
        <w:t>4</w:t>
        <w:br/>
        <w:t>👎</w:t>
        <w:br/>
        <w:t>6</w:t>
        <w:br/>
        <w:t>12101 👁️</w:t>
      </w:r>
    </w:p>
    <w:p>
      <w:r>
        <w:t>──────────────────────────────────────────────────</w:t>
      </w:r>
    </w:p>
    <w:p>
      <w:r>
        <w:t>🔗 https://shahvani.com/dastan/%d9%be%d9%86%d8%ac-%d8%b4%d8%b9%d8%b1-%d8%b7%d9%86%d8%b2-%d8%b3%da%a9%d8%b3%db%8c</w:t>
      </w:r>
    </w:p>
    <w:p>
      <w:r>
        <w:t>پنج شعر طنز سکسی</w:t>
        <w:br/>
        <w:t>1405/05/28</w:t>
        <w:br/>
        <w:t>شعر</w:t>
        <w:br/>
        <w:t>طنز</w:t>
        <w:br/>
        <w:t>➕</w:t>
        <w:br/>
        <w:t>➖</w:t>
        <w:br/>
        <w:t>«مارال»</w:t>
        <w:br/>
        <w:t>تن مارال عجب مالی بود</w:t>
        <w:br/>
        <w:t>انگ تمرین نمدمالی بود</w:t>
        <w:br/>
        <w:t>تن خیس از عرقش انگاری</w:t>
        <w:br/>
        <w:t>شبنمی روی گل قالی بود</w:t>
        <w:br/>
        <w:t>از می ناب جوانی سرمست</w:t>
        <w:br/>
        <w:t>مثل یک جام کریستالی بود</w:t>
        <w:br/>
        <w:t>عرق ارمنی و ماست خیار</w:t>
        <w:br/>
        <w:t>حس مستی سبک و عالی بود</w:t>
        <w:br/>
        <w:t>سینی نقره و قلیان دوسیب</w:t>
        <w:br/>
        <w:t>در هوا خلسۀ سیالی بود</w:t>
        <w:br/>
        <w:t>شب مهتابی زیبایی بود</w:t>
        <w:br/>
        <w:t>حس بی حالی باحالی بود</w:t>
        <w:br/>
        <w:t>بازی وسوسه در جریان بود</w:t>
        <w:br/>
        <w:t>چه جدالی و چه فینالی بود</w:t>
        <w:br/>
        <w:t>فال حافظ زدم و این بدجنس</w:t>
        <w:br/>
        <w:t>چه پدرسوخته رمالی بود</w:t>
        <w:br/>
        <w:t>«نیت خیر مگردان» آمد</w:t>
        <w:br/>
        <w:t>طبق معمول عجب فالی بود</w:t>
        <w:br/>
        <w:t>من و مارال، دو تا لخت و پتی</w:t>
        <w:br/>
        <w:t>جای یک مرد فقط خالی بود</w:t>
        <w:br/>
        <w:t>«یافتم»</w:t>
        <w:br/>
        <w:t>بنده بدون حرفی اضافی</w:t>
        <w:br/>
        <w:t>دارم برایت یک اعترافی</w:t>
        <w:br/>
        <w:t>یک شب که سرمست لم داده بودم</w:t>
        <w:br/>
        <w:t>زیر پتویی، روی لحافی</w:t>
        <w:br/>
        <w:t>الحمدلله، بعد از چهل سال</w:t>
        <w:br/>
        <w:t>من نیز دیدم پستان و نافی</w:t>
        <w:br/>
        <w:t>من کشف کردم چیز شگفتی</w:t>
        <w:br/>
        <w:t>الله اکبر، چه اکتشافی</w:t>
        <w:br/>
        <w:t>فهمیدم آن شب در غایت بهت</w:t>
        <w:br/>
        <w:t>زن جای دودول دارد شکافی</w:t>
        <w:br/>
        <w:t>کافر مبیناد چیزی که دیدم</w:t>
        <w:br/>
        <w:t>در فیلم های پورنوگرافی</w:t>
        <w:br/>
        <w:t>«النکاح سنتی»</w:t>
        <w:br/>
        <w:t>خواهر خانم دماغی پای منبر رفته بود</w:t>
        <w:br/>
        <w:t>دیدن او کار دست شیخک کس لیس داد</w:t>
        <w:br/>
        <w:t>شیخ از آن بالای منبر با دو چشم برزخی</w:t>
        <w:br/>
        <w:t>سایز ساق و ران و کون و سینه را تشخیص داد</w:t>
        <w:br/>
        <w:t>النکاح سنتی و حاج خانم صیغه شد</w:t>
        <w:br/>
        <w:t>تا اذان ظهر پس فردا به او سرویس داد</w:t>
        <w:br/>
        <w:t>بانگ هل من ناصری، لبیک هل من فاکری</w:t>
        <w:br/>
        <w:t>پرسش لب تشنه ای را یک جواب خیس داد</w:t>
        <w:br/>
        <w:t>خواهر بیچاره اهل کوفه هم اصلاً نبود</w:t>
        <w:br/>
        <w:t>شیخ ما هم دست او باتوم پرساندیس داد</w:t>
        <w:br/>
        <w:t>ظاهراً باید به ملای محل در علم سکس</w:t>
        <w:br/>
        <w:t>توی دانشگاه سوربن کرسی تدریس داد</w:t>
        <w:br/>
        <w:t>هرچه را دانستنش در حرفۀ او شرط بود</w:t>
        <w:br/>
        <w:t>این دهن سرویس یاد حضرت ابلیس داد</w:t>
        <w:br/>
        <w:t>«کاهدان از توست اگر کاه از من است»</w:t>
        <w:br/>
        <w:t>بار اول گفت: می سوزه، یواش</w:t>
        <w:br/>
        <w:t>بار دوم گفت: می میرم براش</w:t>
        <w:br/>
        <w:t>بار سوم گفت: یالا، تندتر</w:t>
        <w:br/>
        <w:t>بار چارم گفت: انقد شل نباش</w:t>
        <w:br/>
        <w:t>بار پنجم، بعد راند هشتمین</w:t>
        <w:br/>
        <w:t>گفت: من می خوام، بازم بود کاش</w:t>
        <w:br/>
        <w:t>بار آخر هم که… روحش شاد باد</w:t>
        <w:br/>
        <w:t>شد به طرز دلخراشی آش و لاش</w:t>
        <w:br/>
        <w:t>کون گونی را طمع جر می دهد</w:t>
        <w:br/>
        <w:t>کون کونی را دل خوش اشتهاش</w:t>
        <w:br/>
        <w:t>«ماه در تشت آب»</w:t>
        <w:br/>
        <w:t>ماهِ در تشت که کون پسر است</w:t>
        <w:br/>
        <w:t>معنی ناب تصوف باشد</w:t>
        <w:br/>
        <w:t>وقت گیر است که کس پف بکند</w:t>
        <w:br/>
        <w:t>کون ولی خلقتش از پف باشد</w:t>
        <w:br/>
        <w:t>در حریم حرم کون رفیق</w:t>
        <w:br/>
        <w:t>دوست مشتاق تشرف باشد</w:t>
        <w:br/>
        <w:t>هدفی را که به این نزدیکی است</w:t>
        <w:br/>
        <w:t>نزنی، جای تأسف باشد</w:t>
        <w:br/>
        <w:t>هر رفیقی که تعارف بزند</w:t>
        <w:br/>
        <w:t>گر بگویم نه، تعارف باشد</w:t>
        <w:br/>
        <w:t>دوست آن است که هنگام نیاز</w:t>
        <w:br/>
        <w:t>یار بی شرم و تکلف باشد</w:t>
        <w:br/>
        <w:t>فعل ترکیبی یاری دادن</w:t>
        <w:br/>
        <w:t>محتمل نیست تصادف باشد</w:t>
        <w:br/>
        <w:t>در همین فعل رفاقت کردن</w:t>
        <w:br/>
        <w:t>جای یک عمر توقف باشد</w:t>
        <w:br/>
        <w:t>باسنی کعبۀ مقصود من است</w:t>
        <w:br/>
        <w:t>که فقط منتظر تف باشد</w:t>
        <w:br/>
        <w:t>پرچم کشور عشق آن شرتی است</w:t>
        <w:br/>
        <w:t>که چو پیراهن یوسف باشد</w:t>
        <w:br/>
        <w:t>نوشته: فرهاد</w:t>
        <w:br/>
        <w:t>👍</w:t>
        <w:br/>
        <w:t>2</w:t>
        <w:br/>
        <w:t>👎</w:t>
        <w:br/>
        <w:t>0</w:t>
        <w:br/>
        <w:t>1901 👁️</w:t>
      </w:r>
    </w:p>
    <w:p>
      <w:r>
        <w:t>──────────────────────────────────────────────────</w:t>
      </w:r>
    </w:p>
    <w:p>
      <w:r>
        <w:t>🔗 https://shahvani.com/dastan/%da%a9%d9%84%d8%a7%d8%a8-%d9%85%d8%a7%d8%b3%d8%a7%da%98-%d8%af%d8%b1-%d8%aa%d9%87%d8%b1%d8%a7%d9%86-</w:t>
      </w:r>
    </w:p>
    <w:p>
      <w:r>
        <w:t>کلاب ماساژ در تهران</w:t>
        <w:br/>
        <w:t>1405/05/28</w:t>
        <w:br/>
        <w:t>ماساژ</w:t>
        <w:br/>
        <w:t>➕</w:t>
        <w:br/>
        <w:t>➖</w:t>
        <w:br/>
        <w:t>تمامی اسامی اعم از شخصیت و اسم کلاب و … فیک هستند دقت کنید هر گونه تشابه اتفاقی و تصادفی است</w:t>
        <w:br/>
        <w:t>…</w:t>
        <w:br/>
        <w:t>سلام بچه ها اسم من سعید هستش</w:t>
        <w:br/>
        <w:t>گاهی ما آدما با دیدن فیلم پورن تصور میکنم سکس همینقدر عجیب و عالی و بی نقص است ولی در واقعیت دردسر های هم دارد داستان من بر میگرده به دو سال پیش</w:t>
        <w:br/>
        <w:t>خلاصه بهتون میگم چون خیلی طولانی و واقعی هستش</w:t>
        <w:br/>
        <w:t>… ظهر دوشنبه</w:t>
        <w:br/>
        <w:t>هوا آفتابی و تخمی بود مثل همیشه تهران شلوغ و آلوده و مزخرف</w:t>
        <w:br/>
        <w:t>توی دلم می گفتم الان یه استخر یه ماساژ می‌تونه حالتو بهتره کنه ولی خب متاسفانه کو آدم که بتونه خوب ماساژ بده و خستگی از تنت در برده</w:t>
        <w:br/>
        <w:t>وارد خانه شدم</w:t>
        <w:br/>
        <w:t>مامان گفت…راستی سعید خبر داری بالاخره دختر داییت پریسا مدرک ماساژشو گرفت</w:t>
        <w:br/>
        <w:t>به فکر فرو رفتم من با بیست سال سن بیکار و علاف اونوقت دختر دایی ما تو نوزده سالگی استعداد ماساژ داره درامد داره ای خداااا.</w:t>
        <w:br/>
        <w:t>فکری به سرم زد</w:t>
        <w:br/>
        <w:t>گفتم…مامان آدرس مغازه رو داری</w:t>
        <w:br/>
        <w:t>…گفت …واسه چی میخوای</w:t>
        <w:br/>
        <w:t>…گفتم یه شیرینی بخرم بهش تبریک بگم</w:t>
        <w:br/>
        <w:t>…گفت…زنگ بزن داییت  بهت میگه</w:t>
        <w:br/>
        <w:t>…</w:t>
        <w:br/>
        <w:t>بعد از پرس و جو از دایی فهمیدم در کلاب ماساژ 11 کار میکنه…</w:t>
        <w:br/>
        <w:t>رفتم داخل دیدم چقدر ماساژور چقدر این مکان عجیبه چقدر آدم با تتو و قیافه های مختلف چون بالا شهر هم بود مطمئن بودم گرون بود</w:t>
        <w:br/>
        <w:t>وارد شدم اسم پریسا رو که گفتم… گفتن برو طبقه بالا</w:t>
        <w:br/>
        <w:t>بالا که رفتم دیدم با تیشرت سبز و شلوار لی آبی بالا منتظر کسی مانده معلوم بود تازه اومده سر کار</w:t>
        <w:br/>
        <w:t>…سلام</w:t>
        <w:br/>
        <w:t>…سلام پسر عمه خوبی</w:t>
        <w:br/>
        <w:t>.ممنون پریسا جان تبریک میگم</w:t>
        <w:br/>
        <w:t>…ممنون از شما خیلی زحمت کشیدید</w:t>
        <w:br/>
        <w:t>…نه این که حرفیه</w:t>
        <w:br/>
        <w:t>…شما برای ماساژ هم تشریف آوردید</w:t>
        <w:br/>
        <w:t>…بله شما میتونی</w:t>
        <w:br/>
        <w:t>…من مثلاً سه سال تجربه دارم برید تو اتاق 5 خودم میام اتاق مخصوص خودم هستش من الان کار دارم دو دقیقه دیگر میایم</w:t>
        <w:br/>
        <w:t>…پریسا درو باز کرد و گفت …خب سعید جان ما چند نوع ماساژ داریم یک… فقط گردن رو ماساژ میدیم</w:t>
        <w:br/>
        <w:t>دو …تمام بدن یا همون فول بادی</w:t>
        <w:br/>
        <w:t>سه…شکم</w:t>
        <w:br/>
        <w:t>چهار… کمر</w:t>
        <w:br/>
        <w:t>پنج…پا</w:t>
        <w:br/>
        <w:t>گفتم …فول بادی</w:t>
        <w:br/>
        <w:t>…یکم گرونه</w:t>
        <w:br/>
        <w:t>…اشکال ندارم</w:t>
        <w:br/>
        <w:t>…میشه سی تومن</w:t>
        <w:br/>
        <w:t>…می ارزه حالم خوب نیست</w:t>
        <w:br/>
        <w:t>…پریسا گفت میرم وسایلم رو بیارم شما لباس هاتون رو در بیارید فول به شکم بخوابید تا بیام</w:t>
        <w:br/>
        <w:t>…وقتی که کامل لخت شدم</w:t>
        <w:br/>
        <w:t>…پریسا اومد</w:t>
        <w:br/>
        <w:t>…خب بریم واسه ماساژ آقا سعید آماده ای</w:t>
        <w:br/>
        <w:t>…بله</w:t>
        <w:br/>
        <w:t>…اول از گردن شروع کرد خیلی نرمال ماساژ داد انگار روزی ده تا مرد ماساژ میده خیلی ریلکس رسید به کمر مشت و مال داد بعد رفت سراغ تایلندی</w:t>
        <w:br/>
        <w:t>…</w:t>
        <w:br/>
        <w:t>بعد روغن زد رسید به پا و پشت ران</w:t>
        <w:br/>
        <w:t>بعد کمی باسن را ملایم ماساژ داد</w:t>
        <w:br/>
        <w:t>گفت…سعید جان اگر میشه حالا رو کمر بخوابید</w:t>
        <w:br/>
        <w:t>یکم زشت بودم چون تا برگشتم کیرم حالت نیمه سیخ بود کمی معذب شدم</w:t>
        <w:br/>
        <w:t>پریسا گفت…آقا سعید خجالت نکش طبیعیه من ماساژم آنقدر آرام بخشه که بدن شل میشه نترس</w:t>
        <w:br/>
        <w:t>بعد از گلو شروع کرد و صورت را با فنونی خاص ماساژ داد سپس رفت سراغ سینه و شکم که ماساژ ملایمی انجام داد و حس کردم معدم قشنگ شل کرده و راحتم</w:t>
        <w:br/>
        <w:t>بعد رسید به پایین تر در کمال تعجب کیرم و تخمام رو هم ماساژ داد خیلی نرم و رسید به ران و روی پا و انگشتان پا و دست</w:t>
        <w:br/>
        <w:t>…گفت …آقا سعید مو هارو که زدی خیلی راحت میشه ماساژ داد</w:t>
        <w:br/>
        <w:t>بعد از کلی احوال پرسی و دل انگیز گفتم چرا نمیای پیش ما و سر بزنی</w:t>
        <w:br/>
        <w:t>گفت …حالا وقت میشه</w:t>
        <w:br/>
        <w:t>.</w:t>
        <w:br/>
        <w:t>گفتم …پریسا من درخواست خواستگاری رو به دایی دادم گفتم پریسا رو میخوام جواب نداد بم</w:t>
        <w:br/>
        <w:t>…گفت…بابام یکم ناراضیه فعلا</w:t>
        <w:br/>
        <w:t>رفت که مو هامو ماساژ بده چون کفشش بلند و عاج دار بود همین که رسید به بالای سرم تصور کردم شاید لباس زیر داشته باشه و اینا توجه نکنم در کمال تعجب نپوشیده بود و انگار خودش میخارید</w:t>
        <w:br/>
        <w:t>ماساژ که داشت می‌داد</w:t>
        <w:br/>
        <w:t>کرم ریختم و یه لحظه زبون زدن به کصش</w:t>
        <w:br/>
        <w:t>با عصبانیت گفت…سعید یعنی چی این کار مگه ماساژ نمیخوای</w:t>
        <w:br/>
        <w:t>گفتم.چرا میخام</w:t>
        <w:br/>
        <w:t>…ولی پریسا انگار خوشش اومده باشه یه چت نشست رو سرم و نفسم بند اومد گفت همین الان می‌خوریش و جیکم نمی زنی تعجب کردم من خدا خواسته براش خوردم لیس زدم</w:t>
        <w:br/>
        <w:t>بعد دو دقیقه بلند شد و سریع رفت سمت کیرم و لباس هاشو سریع درآورد و کیرم رو گرفت تو  دستاش ماساژ داد و جق زدن و بعدش شروع کرد به ساک زدن عمیق از ته دل</w:t>
        <w:br/>
        <w:t>و بعد  چند دقیقه کیرم تو حالت شق ممکن بود</w:t>
        <w:br/>
        <w:t>بعد رو کیرم نشست و خودش تلمبه میزد با مصب آنقدر خوب تلمبه زدن تا آبم اومد تو کصش</w:t>
        <w:br/>
        <w:t>دو ماه بعد</w:t>
        <w:br/>
        <w:t>سعید دهنتو</w:t>
        <w:br/>
        <w:t>…چرا پریسا</w:t>
        <w:br/>
        <w:t>…جواب مثبتی چرا چرا</w:t>
        <w:br/>
        <w:t>…خو به کسی چیزی نگو</w:t>
        <w:br/>
        <w:t>…ادامه دارد</w:t>
        <w:br/>
        <w:t>نوشته: سعید</w:t>
        <w:br/>
        <w:t>👍</w:t>
        <w:br/>
        <w:t>0</w:t>
        <w:br/>
        <w:t>👎</w:t>
        <w:br/>
        <w:t>11</w:t>
        <w:br/>
        <w:t>9301 👁️</w:t>
      </w:r>
    </w:p>
    <w:p>
      <w:r>
        <w:t>──────────────────────────────────────────────────</w:t>
      </w:r>
    </w:p>
    <w:p>
      <w:r>
        <w:t>🔗 https://shahvani.com/dastan/%d8%b2%d8%af%d9%86-%d9%be%d8%b1%d8%af%d9%87-%d8%ae%d9%88%d8%a7%d9%87%d8%b1-%d8%b2%d9%86-</w:t>
      </w:r>
    </w:p>
    <w:p>
      <w:r>
        <w:t>زدن پرده خواهر زن</w:t>
        <w:br/>
        <w:t>1405/05/28</w:t>
        <w:br/>
        <w:t>خواهرزن</w:t>
        <w:br/>
        <w:t>➕</w:t>
        <w:br/>
        <w:t>➖</w:t>
        <w:br/>
        <w:t>دوستان سلام  من رضا هستم 30 ساله بصورت اتفاقی برنامه دیدم گفتم داستان واقعی خودم را بگم   اگه میتونستم با مدرک نشون بدهم  تا تفاهم برداشته بشه  …من اهل ورزش هستم  بدنسازی و 5 ساله دارم کار میکنم وزنم 89  قد 187  بدون چربی و بدن کاملا فیک  همسری داشتم عمرش داد به شما تصادف کرد   منو موندم تنها با کلی خاطره و یاد   یک خواهر زن دارم اسمش مریم  خصوصیات براتون بگم  بدنی سفید  و مکانی اندام بیشتر سمت لاغری  پوست سفید نرم باسن تپل  و سینه 70 داره مجرد ه البته بود اون موقع  که گاهی چند روزی  کلید داشت و خانه من یواش میومد تا کارها خانه وتمیز انجام بده     من که داغ همسر دارم گه گاهی بساط محفل سیخ و شیره را برای تسکین دردم میکشم بعد از باشگاه البته معتاد نیستم یک وعده   داستان از آنجا شروع شد  ظهر از باشگاه اومدم سمت خانه   کلید انداختم دراز شد دیدم مریم  بلوز شلوار  داره خانه تمیز میکنه … سلام خوش آمدی …سلام آقا رضا  ممنونم .چرا زحمت راضی نیستیم  خواهش میکنم برای دلم آمدم ولنگ خواهرم  …باشه لطف کردی من دوش بگیرم …باشه منم چای آماده کنم غذا درست کنم میروم…  باشه … خلاصه رفتم اتاق لباس عوض کردم وحوله برداشتم  رفتم دوش گرفتم یک ربع امدم بیرون توی اتاق  جلو آینه قدی واستادم  یک شورت مایو تنم بود که کیرم داخلش اذیت میشد البته بگم سایز التم 28 سانت قطر 4  هست  داشتم جلو آینه با دست کیرم آن طرف و آنطرف میکردم و کمی برای خودم فیگور میگرفتم متوجه شدم از گوشه در مریم داره دید میره تا نگاه کردم سریع در بست و رفت  یک لباس وشلوار تنم کردم طبق معمول پیک نیک برداشتم و گوشت سالن نشستم به محفل  مریم .آقارضا چای بیارم. …نه ممنونم قهوه می خواهم با جندها خرما  …مدتی بعد وسایل آورد و کاشت کنارم تعارف کردم …مریم چرا خستگی در کن بیا بشین    کمی مکث گفت باشه  اما نزدیک نشست و چای ریختم رو خورد منم مشغول پک زدن کشیدن   مریم جون چرا راحت نیستی لباس هست برو عوض کن بیا راحت باش  …باشه الان میرم .بلند شد رفت یک نیم ساعت گذشت امد وایی خدای من  اشک چشمانم گرفت .لباس که زنم عاشق آشوبد پوشیده تاپ  یقه گرد بالای ناف صورتی  بدون کرست شلوار ساپورت تنگ   خدای من همچی آماده  انگار از قبل دوست داشت آماده    گفتم مریم چقدر زیبا  خندید  ممنونم  اومد نشست کنارم طوری زانو به زانو نشست  نگاهم  از یقه اش آن خط سفید برنداشتم موهای بلند انداخته بود روی شانه اش منم که مدتی سکس نداشتم کیر لامصب داشت شورت پاره میکردم   محفل طول دادم  کم کم صحبت باز کردم و تا طرف آماده بشه خدا منو ببخشه . گفتم بیا نزدیک تا لول بدهم تو هم دود بزن شانه به شانه نشست شروع به شوخی کردم و دست درازی دست به ران سفید   و گه گاهی  به شوخی دست به سینه زدم کم کم دیدم داره رنگ عوض میکنه  یواش دست به یقه بردم واز زیر سینه کوچک و دست گرفتم خجالت کشید سرشو انداخت پایین و ناز کرد  گفتم مریم لب بده  یک لب داغ واز لبهای نرم گرفتم و محکم سینه فشار دادن…اهوووووم  بلند شد گفتم خوشت امد  خندید  گرفتم بغلم آنهم سرش گذاشت روی سینه ام نوازش کردم دیدم دست برد سمت شلوارم ازروی شلوار کیرم مالش داد  دستش گرفتم بردم زیر کیرم تحویل دستش دادم محکم گرفت من از بغل ران دست به شورت بردم ران وکون اش مالش دادم  حسابی هر دو حشری شدیم مریم تجربه سکس نداشت دستش همچنان توی شلوارم بود  شلوار کشیدم پاین براش کیرم که داشت میترکید  امد بیرون …واییی  چیه.  عزیز دوست داری . خندید .گفتم بخور   یواش  بحالت که بدش میومد  زبون زد و کم کم توی دهنش کرد بعد مدتی تمام ساک میزد منم دستم توی موهایش  و به گردن  …مریم بشه بگذار ته محفل تموم کنم  بعد ادامه بلند شد  منم نیم ساعت بعد شیره کشیدم آماده یک رزم تمام عیار  کمر سفت  وآماده  مریم کنارم بود یک لب ازش گرفتم بهش گفتم .مریم میدونم اولین باره دختر مجردی اگه میترسی خدای نکرده تا بیخیال بشم   گفت اشکال نداره تجربه کنم ت.تا گفت عین بچه بغل کردم بردم روی تخت دراز کشید  تاپ دادم بالا اوووف سینه قشنگی  شروع به مک زدم و خوردن کردم  سروصدای مریم از شهوتی بلند شد واییییییییییی جوووون ایییییی   با زبونم روی شکم کشیدم کم کم اومدم پایین شلوار ذاراوردم  خدای من یک کوس سفید تپل بچگونه  نازی  از خجالت دست گذاشت روش گفت بیخیال  دست کشیدم کنار بازبینی لای خط کوس کشیدم  .ایییییی اوووف  حال مریم عین مار پیچ می‌خورد  آنقدر شهوتی شد  بهم گفت بکن  منم با سر کیرم  لای کوس اش کشیدم  چند مرتبه روی شکم خوابوندم  یک ماچ از لپ کون کردم کیرم لای خط کون اش گذاشتم آنقدر بزرگ بود  کیرم خط کون گم شد  دلم سوخت گفتم لای پا بزنم  تموم کنم اخه دختره زشته   چند باری با کیر بزرگم لای پاش زدم  و عقب جلو کردم  بهم گفت میشه بکنی داخل گفتم کجا  گفتم هرجا دلت خواست  گفتم کوس   دوست داری … اره بزن تجربه کنم . اخه تحمل نداری  میترسم …طوری نیست  من اول گفتم بگذار کون بکنم   یک اب دهن انداختم سوراخ کون سر کیرم در سوراخ فشار دادم  تا رفت سرش داخل سوراخ از درد  بالشت گاز گرفت اخخخخخخخخ درد دارم  گفتم تکون نخور  دراز کشیدم وسیله‌ای گرفتم فشار نرمی دادم   مریم کون قابل داد بالا تا درد کم بشه  کیرم نصف کردم اخه تحمل درد نداشت. .رضا بکش بیرون درد دارم  باشه گفتم نمیتونی  …بکشش توروخدا… باشه کشیدم بیرون  برگشت روش کرد بهم گفت توروخدا فقط لاپا بزن نمیتونم. باشه لاپا پا ها چسبیدن منم کیر از لای کس وسط پا زدم و روش خوابیدم و لب جلو  با دهنم سینه مک میزدم مریم کمکم خودش بالا پایین میکرد شهوتی تمام وجودش گرفت  مریم میخوای سر کیرم بکنم تو کوس ببین چه مزه میده …اره بکن  پاها باز کرد و من حالت دراز بودم با دست کیرم گرفتم سرش سوراخ کوس کاشت بنظر تنگ میومد شیطان وسوسه کرد  همینجور مالش میدادم یواش فشار دادم یک لحظه گرمی سوراخ سرکارم حس گردم تنگ تنک برگشتم روش دراز کشیدم ولب اش محکم به لبم گرفتم یواش نرم کیرم خزید رفت داخل اخخخخخخخخ واییییییییییی  اهوووووم عین مار بخود پیجید  گرمی کوس تا وسط کیرم حس کردم با دوتا دستش منو محکم گرفتم  عرق سردی تمام وجودش گرفت  بکش درد دارم بکش بیرون  وقتی بلند شدم کشیدم دیدم تمام کیرم غرق خون هست ای‌داد پرده رو زدم  گفتم بیخیال پاک کردم دوباره دراز کشیدم اینبار  کیرم راهش بلد بود یواش کردم مریم لذت برد  تلمه هارو شد اخخخخ بکنند واییییییییییی    تا جای که خودم عرق مردم و نفس برید چند بار ارضا شد مریم  یک ساعت تلمبه هم نفس من هم مریم گرفته بود  نزدیک  ارضا بشم تلمبه شدت و جیغ مریم بلند تر.  توروخدا یواششششش اخخخخ مردممان یواششششش من داشت آبم میومد سریع کشیدم بیرون روی شکم خالی کردم و کنارش دراز کشیدم محکم بغلش کردم  بله عین بچه کوچک بغلم بود  با دست کیرم را لای پا گذاشت وجود بهم  دست به سینه و انجام کشید گفت  ابجی همینجور میکردی طاقت داشت گفتم اره  بهترین لذت میبرد گفت با همه دردش ممنونم  گفتم میرم دوست دارم جای ابجی بگیری قبول کرد  گفت حالا نه بعدا نزدیک یک سال هر دوروز یک بار باهم سکس داشتیم بعد باهم ازدواج کردیم وحاصل پسر خوشکل خدا داد</w:t>
        <w:br/>
        <w:t>نوشته: رضا</w:t>
        <w:br/>
        <w:t>👍</w:t>
        <w:br/>
        <w:t>3</w:t>
        <w:br/>
        <w:t>👎</w:t>
        <w:br/>
        <w:t>13</w:t>
        <w:br/>
        <w:t>22601 👁️</w:t>
      </w:r>
    </w:p>
    <w:p>
      <w:r>
        <w:t>──────────────────────────────────────────────────</w:t>
      </w:r>
    </w:p>
    <w:p>
      <w:r>
        <w:t>🔗 https://shahvani.com/dastan/%d9%85%d8%b1%d8%af-%d9%85%d8%a8%d9%84-%d9%81%d8%b1%d9%88%d8%b4</w:t>
      </w:r>
    </w:p>
    <w:p>
      <w:r>
        <w:t>مرد مبل فروش</w:t>
        <w:br/>
        <w:t>1405/05/28</w:t>
        <w:br/>
        <w:t>گی</w:t>
        <w:br/>
        <w:t>➕</w:t>
        <w:br/>
        <w:t>➖</w:t>
        <w:br/>
        <w:t>من امیرم و بایسکشوالم و تجربه با هر دو جنس رو تا حالا کم و بیش داشتم.یه روز  با دوستم بیرون بودم رفته بودیم یه چرخی تو پارک بزنیم که دوستم سوسکی طور بهم اشاره کرد که اون مرده که اونجا نشسته از طریق همسایه مغازشون بهش این پیغامو رسونده که میخواد باهاش سکس و کنه و بهش بده دوستمم که کلا تو خط این کارا نبود بهش جواب رد داده بود و مدت زیادی از اون قضیه گذشته بود منم که چشمم به کرده افتاد دیدم ی آقای حدود ۳۷ـ۳۸ ساله بود و متاهل،ظاهر چندان جذابی نداشت اما خیلی سفید و تپل بود.منم غیر مستقیم از دوستم حرف درآوردم که چیکارست و چرا این درخواست رو داشته و مگه میشه این چیزا یارو زن داره و فلان… خلاصه اطلاعات لازم و کافی رو گرفتم و چند روز بعدش تو تلگرام اسمش رو زدم ایدیش اومد بالا پیام دادم چند ساعتی هیچ خبری ازش نبود و عصر دیدم فقط نوشته سلام منم مستقیم رفتم سر اصل مطلب و گیف گی براش فرستادم و منتظر موندم دیدم که استیکر ذوق فرستاده و شروع کرد به سوال کردن که من کیم و از کجا پیداش کردم و اینا دیگه کم کم گرم صحبت بودیم و معرفی اینا که گفت کی میتونی بیای؟!</w:t>
        <w:br/>
        <w:t>منم گفتم هر وقت که بخوای، گفتش که آخر هفته همسرم و بچه ها میرن شهرستان و خونمون خالیه منم اوکی رو دادم و گفت پس تا خودم پیام میدم اصلا به گوشیم پیام نده و فقط یه عکس از کیرت بده منم گفتم چشم و چون با تصور اون کون گرد و سفیدش شق کردم بودم سریع عکسو فرستادم</w:t>
        <w:br/>
        <w:t>کیرمم حدود ۱۷ـ۱۸ سانته اما خیلی کلفته وقتی عکسو دید خیلی کیف کرد معلوم بود حشری شده.</w:t>
        <w:br/>
        <w:t>چند روزی گذشت و آخر هفته رسید ظهر پنجشنبه بود تلگراممو چک کردم دیدم پیام داده که شب از ساعت ۹ خونه هستش و میتونی بیای و آدرس اینارم نوشته بود و منم نوشتم تمام پس مقدمات لازم رو فراهم کن که با یه استیکر خنده جوابم رو داد.</w:t>
        <w:br/>
        <w:t>شب به بهونه رفتن به خونه دوستم از خونه بیرون زدم و رفتم سمت لوکیشن که خیلی هم دور نبود ده دقیقه زودتر رسیدم که زنگ در رو زدم و رفتم تو دیدم با یه ست شلوارک و رکابی شیک و بدن نما رو به روم وایساده و با چهره خیلی ذوق دار که همین که رفتم تو بغلم کرد و گفت خوش اومدی و خوشحال شدم منم هی که باهاش حرف میزدم پاهاش و کونشو دید میزدم که متوجهم شد. بعد گفت چی میخوری ازت پذیرایی کنم گفتم تورو که گفت جووون پس میخوای رو مبل سروم کنی یا رو تخت تو اتاق منم گفتم که حالا حالا اینجام فعلا بذار رو مبل باشیم که اومد سمتم و یکم تو بغل هم مالیدیم همو خیلی نرم بود لامصب و البته کاربلد</w:t>
        <w:br/>
        <w:t>آروم آروم لباسامو در آورد و فقط با شورت بودیم از رو شورت زیون میزد و منم تو اوج حشریت بودم که آروم شورت رو کنار زد و شروع کرد به ساک زدن انقدر خوب ساک زد با اون دهن داغش که به دو دقیقه نرسید ابم اومد خواستم سرشو بکشم فهمید که تیم میخواد بیاد بیشتر هل داد و تموم آبمو قورت داد و گفت من برم یه چیزی بیارم بخوریم که ریکاوری بشیم</w:t>
        <w:br/>
        <w:t>رفت چای و یکم تنقلات آورد و یکم گپ زدیم و از کیرت تعریف میکرد که من باز شق کردم اونم که دید چخبره دوباره گفت شروع کنیم منم با چشام بهش اوکی رو دادم اینبار رفتیم رو تخت و دراز کشیدیم و بدن همو می‌خوردیم که گفتم نمی خوای سرویس بری گفت رفتم و همه چی آمادس کونشو که چرخوندم وایی که عجب چیزی بود سفید و البته تمیز و شیو شده که بوی شامپو بدن خوش بوش به صورتم میخورد ناخودآگاه شروع کردن به خوردن اون کون سفیدش و اونم صداش تو کل اتاق می‌پیچید بعد اونجا لوبریکانت و کاندومم گذاشته بود یکم با لوبریکانت و انگشت جا باز کردم و اونم تو دنیای خودش رو ابرا بود که کاندومو گذاشتم سر کیرم و یکم چرب کردم و گذاشتم در کونش که شروع کرد به ناله و آروم آروم هل دادم یکم اولش اذیت شد ولی بعدش دوباره ناله شهوتش دراومدم وقتی به کون سفیدش نگاه میکردم حشریتم چند برابرمیشد واقعا تا حالا همچین کونی نکرده بودم چند بار پوزیشن عوض کردیم وقتی مدل هفتی کردمش کیرشو تو دستم گرفتم مالیدن که گفت نکن اینجوری ابم میاد حسم میپره منم گفتم چشم چند دقیقه بعدش حس کردم داره اب خودم میاد که گفتم کجا بریزم گفتم رو سینم تا درس آوردم همش پاشید رو کیر و سینه خودش و اونم با ابم جق زد به ده ثانیه نکشید اونم آبش اومد و هردو خسته و کوفته افتادیم رو تخت و یکم دراز کشیدیم و اونم هی قربونش صدقم می‌رفت. دیگه بعدش بلند شدیم خودمونو تمیز کردیم و دیدم ساعت از ۱۱ ردشده گفتم که دیرم شده باید برم خیلی اصرار کرد که شبو بمونم ولی نمیشد بخاطر خونوادم گفت پس فردا بیا از شانس بد منم فرداش سفری بودیم و نمی‌تونستم سفر رو هم بپیچونم… خلاصه اومدم خونه و خسته رو تخت دراز کشیدم و به اون سکس بی نظیر فکر میکردم که دیدم صدای پیام گوشیم میاد نگاه کردم دیدم اون پیام داده و کلی تشکر کرد و گفت خیلی ازم خوشش اومده و اگر پایه باشم با هم بمونیم و منم که از خدا خواسته قبول کردم و بهم شب بخیر گفتیم وگفت همیشه سر فرصتا بهت خبر میدم…</w:t>
        <w:br/>
        <w:t>نوشته: کاربر</w:t>
        <w:br/>
        <w:t>👍</w:t>
        <w:br/>
        <w:t>1</w:t>
        <w:br/>
        <w:t>👎</w:t>
        <w:br/>
        <w:t>0</w:t>
        <w:br/>
        <w:t>7001 👁️</w:t>
      </w:r>
    </w:p>
    <w:p>
      <w:r>
        <w:t>──────────────────────────────────────────────────</w:t>
      </w:r>
    </w:p>
    <w:p>
      <w:r>
        <w:t>🔗 https://shahvani.com/dastan/%da%af%db%8c-%d8%a8%d8%a7-%d8%b4%d9%88%d9%87%d8%b1-%d8%ae%d8%a7%d9%84%d9%87_1</w:t>
      </w:r>
    </w:p>
    <w:p>
      <w:r>
        <w:t>گی با شوهر خاله</w:t>
        <w:br/>
        <w:t>1405/05/28</w:t>
        <w:br/>
        <w:t>گی</w:t>
        <w:br/>
        <w:t>➕</w:t>
        <w:br/>
        <w:t>➖</w:t>
        <w:br/>
        <w:t>سلام من سامم 22 ساله خاطره ای که میخوام تعریف کنم واسه ی یک ماه و نیم پیشه…</w:t>
        <w:br/>
        <w:t>این داستان گی هست و اگه خوشتون نمیاد میتونید ردش کنین❤️</w:t>
        <w:br/>
        <w:t>من سامم ی پسر بور خوش هیکل سفید و بی مو خدایی از خودم خوشم میاد بنظر خودم فیسم خوبه و اکثرا آدمای اطرافم همین نظر رو دارن</w:t>
        <w:br/>
        <w:t>آدمی نیستم که بخوام دخترونه رفتار کنم سعی میکنم برخلاف ظاهرم آدمی باشم که تستوسترونش بالاست و مردونه رفتار میکنم ، البته نمیدونم موفق میشم یا نه اما سعی میکنم.</w:t>
        <w:br/>
        <w:t>خب من یک شوهر خاله ای دارم به اسم علی آقا که 47 48 سالشه دوتا دختر داره و کارش باشگاست و تقریبا ورزشکاره اما بدن خیلی خفنی نداره اما خیلی گولاخه بالای 110 کیلو چاق نیست اما حجم عضلات بدنش خیلی زیاده بدنش شکلاتی رنگ و سفت قدشم که خیلی بلنده فک کنم بالا ۱۹۰ ، بخاطر سنش موهاش کم پشته و وسط سرش خالی</w:t>
        <w:br/>
        <w:t>آدم خونگرمی نیست‌اکثرا جدی و اخمو و قده</w:t>
        <w:br/>
        <w:t>اصلا زیاد گفتگوهای خاصی باهم نداشتیم تا حالا همیشه در حد یک سلام و احوالپرسی بودیم با اینکه هر هفته همو می‌دیدیم.</w:t>
        <w:br/>
        <w:t>آدم مذهبی ای هم هست.</w:t>
        <w:br/>
        <w:t>خلاصه بریم سر اصل مطلب</w:t>
        <w:br/>
        <w:t>ما همیشه پنجشنبه جمعه ها خونه مامان بزرگ جمعیم</w:t>
        <w:br/>
        <w:t>اون روز خاله ها و مامانم تصمیم گرفتن برن روستای پدریشون کل خونه بار و بندیل بستن که تا شب برن روستا و سر قبر اموات و یه سری به باغ داییم هم بزنن؛</w:t>
        <w:br/>
        <w:t>اما علی آقا چون سرش درد میکرد گفت من‌میمونم چون علی آقا نمی‌رفت یکی از ماشینا کم‌میشد من هم‌جا نمی‌شدم و علاقه ای به اون روستای بیابون نداشتم گفتم نمیرم همه رفتن من و علی آقا موندیم خونه مامان بزرگ،</w:t>
        <w:br/>
        <w:t>علی آقا روی کاناپه دراز کشیده بود یک تیشرت یقه دار مشکی پوشیده بود با یک پیژامه گشاد کرمی رنگ</w:t>
        <w:br/>
        <w:t>کنترل رو گرفته بود سمتش و با همون فیس جدی داشت اخبار نگاه می‌کرد</w:t>
        <w:br/>
        <w:t>منم رو کاناپه ی رو به رویی دراز کشیده بودم و با گوشیم ور میرفتم.</w:t>
        <w:br/>
        <w:t>نمیدونم چرا احتمالا جذبه ی علی آقا حشریم کرد کیرم کم کم داشت سفت میشد که البته دیده هم نمی شد چون من هم دراز کشیده بودم هم شلوارم ی شلوار بگ جین بود؛</w:t>
        <w:br/>
        <w:t>علی آقا هیچ حرفی نمیزد ، تعجبی هم نداشت چون نه تاحالا باهم حرفی زده بودیم نه حرفی داشتیم که بزنیم.</w:t>
        <w:br/>
        <w:t>علی آقا تلویزیون خاموش کرد ساعد شو گذاشت رو سرش و خوابید،</w:t>
        <w:br/>
        <w:t>وقتی خوابیده بود قشنگ بهش نگاه کردم واقعا جذبه و مردونگی داشت، من تاحالا دلم نمیخواست به ی مرد کون بدم ولی برا اولین بار دلم خواست با تمام وجود همون لحظه دلم میخواست همونو مستقیم برم کیرشو از شلوارش در بیارم بشینم روش</w:t>
        <w:br/>
        <w:t>اما غیر ممکن بود ، اون عمرا اینو میخواست نه آدم جوونی بود نه من رو دوست داشت نه پسر دوست داشت و نه آدمی بود که هوس باز باشه و لاشی البته اینارو حدس زده بودم و قابل حدسم بود.</w:t>
        <w:br/>
        <w:t>کیرم داشت شورت و شلوارم و پاره میکرد که دنبال ی چیزی میگشتم که فقط بوی علی آقا رو بده بوی اون عطر تن مردونش</w:t>
        <w:br/>
        <w:t>دلم زیر پیراهنش رو میخواست اما تنها چیزی که پیدا کردم جورابش بود همون جورابی که همیشه وقتی میخواد نماز بخونه گوله میکرد و زیر مبلا میذاشت تا وقتی میخواست بره یادش نره؛</w:t>
        <w:br/>
        <w:t>رفتم توی اتاق جوراب و بو میکردم و جق میزدم</w:t>
        <w:br/>
        <w:t>بوی عطر جورابش دیوونم میکرد بوی عرق پاهاش و زحمتشو میداد</w:t>
        <w:br/>
        <w:t>آبم با شدت خیلی زیادی پاچید و ارضا شدم،</w:t>
        <w:br/>
        <w:t>خلاصه که دیگه حشرم خوابیده بود و منم دراز کشیدم رو کاناپه و علی آقا همچنان خواب بود دلم میخواست بوش کنم دستمالیش کنم بوسش کنم ولی خایه نداشتم</w:t>
        <w:br/>
        <w:t>می ترسیدم بیدار بشه بفهمه آبرومو ببره.</w:t>
        <w:br/>
        <w:t>چند ساعتی گذشته بود علی آقا هنوز داشت چرت میزد و خروپفش در اومده بود</w:t>
        <w:br/>
        <w:t>ی چند دقیقه بعد بیدار شد و رفت دستشویی و برگشت تلویزیون و روشن کرد و نشست روی مبل و شروع کرد به اخبار دیدن</w:t>
        <w:br/>
        <w:t>یهو گفت : برو دو تا چایی بریز بیار</w:t>
        <w:br/>
        <w:t>منم سر تکون دادم و رفتم آشپزخونه دوتا چایی ریختم؛</w:t>
        <w:br/>
        <w:t>بعد اینکه چایی رو خورد یدونه بالشت گذاشت پایین کاناپه و دراز کشید و گفت : بیا یکم برو رو پاهام که خیلی گرفته.</w:t>
        <w:br/>
        <w:t>با اینکه من‌ نسبتا آدم توپری بودم پاش دو سه برابر پای من بود در همین‌حال رفتم رو پاهاش و شروع کردم جابه جا کردن پاهام رو مچ پاش بعد از چند دقیقه گفتم دستت درد نکنه و بسه؛</w:t>
        <w:br/>
        <w:t>بعد از یه ربع بهم رو کرد و گفت : ماساژ بلدی؟</w:t>
        <w:br/>
        <w:t>منم گفتم نه بلد نیستم اما میتونم سعی کنم ماساژ بدم</w:t>
        <w:br/>
        <w:t>گفت پس برو از تو اتاق مامان بزرگت روغن سیاه دانه رو بیار</w:t>
        <w:br/>
        <w:t>منم روغن رو از پاتختی مامان بزرگ برداشتم و نشستم کنارش که یهو بلند شد نشست و تیشرت و زیر پیراهنش رو در آورد که تا درآورد عطر عرقش چند ثانیه فضا رو پر کرد…</w:t>
        <w:br/>
        <w:t>به شکم دراز کشید پشتش معمولی بود مو داشت ولی خیلی کم پوستش شکلاتی بود و ابعاد بدنش واقعا بزرگ بود</w:t>
        <w:br/>
        <w:t>یکم از روغن ریختم رو پشتش و شروع کردم ماساژ دادن مث اینکه بهش حال میداد و گاهی وقتا میگفت آخیش!</w:t>
        <w:br/>
        <w:t>و من هر بار ناله های مردونش و می‌شنیدم یه جوری میشدم.</w:t>
        <w:br/>
        <w:t>یهو گفت : امروز تو باشگاه خیلی کار کردیم خسته شدم.</w:t>
        <w:br/>
        <w:t>منم گفتم ، الان بهتر شد؟</w:t>
        <w:br/>
        <w:t>گفت : آره از قبل بهتر شد.</w:t>
        <w:br/>
        <w:t>وقتی داشتم ماساژ میدادم چند بار تو چشمام نگاه میکرد منم چشمامو می‌دیدیم اما سنگینی زل زدنش و حس میکردم.</w:t>
        <w:br/>
        <w:t>یهو با خودم گفتم بزا دلمو بزنم به دریا یا میرم زیر این شوهر خاله گولاخ و ددی عشق و حال میکنم یا کیر میره تو حس و حالم و کیرم میکنه</w:t>
        <w:br/>
        <w:t>گفتم علی آقا پیژامه تو در بیار روغنی نشه</w:t>
        <w:br/>
        <w:t>اونم بدون معطلی پیژامه رو کشید پایین تا ی جا و اشاره کرد که بقیشو خودم در بیارم</w:t>
        <w:br/>
        <w:t>بازم کیرم شق شده بود جوری که انگشتمو بش میزدم آبم میومد؛</w:t>
        <w:br/>
        <w:t>شلوارش و تا کشید پایین به عنوان ی مرد گولاخ عجب کون برزیلی ای واست که از رو شرت هم معلوم بود که چقدر خوش فرم و ورزشی</w:t>
        <w:br/>
        <w:t>البته من جذب کونش نشده بودم دلم‌میخواست برم زیرش و زنش و روم حس کنم…</w:t>
        <w:br/>
        <w:t>شروع کردم ماساژ گاهی دوتا انگشت شبنم و می‌بردم تا زیر کش شورت می‌آوردم بالا که کم علی آقا داشت خوابش میبرد.</w:t>
        <w:br/>
        <w:t>کم کم دیگه دستامو میکردم تو شورت کونشم ماساژ میدادم آخ که چه نرم بود…</w:t>
        <w:br/>
        <w:t>فهمیدم قضیه رو گرفته که یهو گفت میخوای همین شورتمم دربیارم؟</w:t>
        <w:br/>
        <w:t>منم که دیگه زدم به سیم آخر گفتم آره عالی میشه  یهو از رو شکم که خوابیده بود برگشت و صورتش و در آورد…</w:t>
        <w:br/>
        <w:t>کیر شکلاتی رنگش و کله ی بزرگش و رگ هاش که انگار هر لحظه نزدیک بود پاره شن دیوونم میکرد‌.</w:t>
        <w:br/>
        <w:t>باورم نمیشد علی آقا اینقدر باهام راحت شده بود که کیرشو اینقدر راحت بهم نشون داد‌.</w:t>
        <w:br/>
        <w:t>به کیرش زل زده بودم که گفت : چیه تاحالا کیر ندیدی؟</w:t>
        <w:br/>
        <w:t>گفتم این کیر نیست شاه کیره</w:t>
        <w:br/>
        <w:t>گفت دوسش داری؟</w:t>
        <w:br/>
        <w:t>سرم و تکون دادم فقط</w:t>
        <w:br/>
        <w:t>که بهم گفت لخت شو</w:t>
        <w:br/>
        <w:t>بلند شد و روغن سیاه دونه رو برداشت و رفت به سمت اتاق مامان بزرگ و کیر به دست وایستاد کنار تخت مامان بزرگم</w:t>
        <w:br/>
        <w:t>منم که تشنه کیرش شده بودم نفهمیدم چجوری لباسام رو در آوردم و رفتم تو اتاق</w:t>
        <w:br/>
        <w:t>تا وارد اتاق شدم اشاره کرد که دراز بکش</w:t>
        <w:br/>
        <w:t>بالش گذاشت زیر شکمم و حالت داگی شدم</w:t>
        <w:br/>
        <w:t>چند قطره از همون روغن ریخت رو سوراختم انگشتشو کرد توم</w:t>
        <w:br/>
        <w:t>منم اولین بار بود که چیزی غیر از انگشتای خودم میرفت توم که خیلی سوخت اما بی لذت نبود چون با روغن بود</w:t>
        <w:br/>
        <w:t>یه آخ گفتم که گفت چقدر تنگی تو!</w:t>
        <w:br/>
        <w:t>که چند قطره روغن ریخت رو کیرش چند قطره هم ریخت رو سوراخم و کلاهک گنده ی اون کیر خوش فرم و گذاشت رو سوراخم</w:t>
        <w:br/>
        <w:t>آخ چه لذتی داشت</w:t>
        <w:br/>
        <w:t>که سرشو یهو کرد تو و من چنان سوزشی احساس کردم که جیغ زدم و اونم یدونه از پشت زد تو سرم و گفت خفه شو کونی جیغ نزن</w:t>
        <w:br/>
        <w:t>کیرشو در آورد و چندبار تف زد و آروم کرد توم ی چند باری کرد توم و در آورد تا درد به لذت تبدیل شد</w:t>
        <w:br/>
        <w:t>حالا تلمبه میزد جوری که خایه هاش که دو برابر خایه های من بود می‌خورد به خایه هام و آخ چه کیفی میداد</w:t>
        <w:br/>
        <w:t>همزمان که تلمبه میزد خودشو انداخت روم</w:t>
        <w:br/>
        <w:t>چندتا فحش داد بهم که کونی یکیش بود و جوری تلمبه میزد که نزدیک بود تخماش بره تو کونم منم چندبار ناله میکردم و میگفتم جوون علی آقا</w:t>
        <w:br/>
        <w:t>اونم فقط میکرد منم گاهی وقتا دستمو میزاشتم رو کونش فشار میدادم که حشری تر بشه</w:t>
        <w:br/>
        <w:t>یهو پوزیشن عوض کرد در حالی که تلمبه میزد یکی از پاهاشو گذاشت رو نصفه صورتم که اونم پای سنگینش و بوی پاهاش که بوی عرق میداد اوج لذت بود</w:t>
        <w:br/>
        <w:t>حرفاش توی کونی و جوون خلاصه میشد که بعد یکی دو دقیقه بالشت از زیر شکمم برداشت کامل افتاد روم</w:t>
        <w:br/>
        <w:t>وزنش و حس میکردم و اونجا فقط از صورتم که رو صورتم بود و وزنش و اینکه زیر همچین کیر کلفتیم دیوونم میکرد</w:t>
        <w:br/>
        <w:t>یهو تلمبه هاش خیلی محکم شد که با ی ناله ی غرش طور و نفس بلند انگاری یک لیتر آب غلیظش و توم خالی کرد</w:t>
        <w:br/>
        <w:t>۴ ۵ دقیقه روم خوابیده بود و نفس نفس میزد تا کیرش خوابید و از روم بلند شد.</w:t>
        <w:br/>
        <w:t>ی لگدی هم بهم زد و با اخم از اتاق رفت بیرون مثل اینکه تازه یه خودش اومده  بود و فهمید چه گناهی کرده…</w:t>
        <w:br/>
        <w:t>بهترین لذت و برای همون بار اول کون دادن زیرش تجربه کردم که ۴ شب پیش هم بهش دادم توی ماشین که اونم داستانشو براتون میزارم اگه خوشتون اومد ببخشید طولانی شد واقعا اولین بارم بود‌‌.</w:t>
        <w:br/>
        <w:t>اینم اضافه کنم ازون روز رفتارش هیچ فرقی با قبل نکرد و فقط من هربار باهاش تنها میشم دلم میخواد آبشون توم خالی کنه.</w:t>
        <w:br/>
        <w:t>همین</w:t>
        <w:br/>
        <w:t>نوشته: سام</w:t>
        <w:br/>
        <w:t>👍</w:t>
        <w:br/>
        <w:t>12</w:t>
        <w:br/>
        <w:t>👎</w:t>
        <w:br/>
        <w:t>4</w:t>
        <w:br/>
        <w:t>5401 👁️</w:t>
      </w:r>
    </w:p>
    <w:p>
      <w:r>
        <w:t>──────────────────────────────────────────────────</w:t>
      </w:r>
    </w:p>
    <w:p>
      <w:r>
        <w:t>🔗 https://shahvani.com/dastan/%d8%b4%d9%88%da%a9%d8%b1%d8%a7%d9%86-%d9%82%d8%b3%d9%85%d8%aa-3-</w:t>
      </w:r>
    </w:p>
    <w:p>
      <w:r>
        <w:t>شوکران قسمت (۳)</w:t>
        <w:br/>
        <w:t>1405/05/28</w:t>
        <w:br/>
        <w:t>اجتماعی</w:t>
        <w:br/>
        <w:t>➕</w:t>
        <w:br/>
        <w:t>➖</w:t>
        <w:br/>
        <w:t>...قسمت قبل</w:t>
        <w:br/>
        <w:t>تو این مدتی که با تینا وارد رابطه شده بودم، اوضاع و احوال روحی و روانیم هم بهتر شده بود و یک حس تازگی و سرخوشی به زندگیم رنگ پاشیده بود</w:t>
        <w:br/>
        <w:t>دیگه تا آخر وقت تو دفتر نمی موندم و روزها به ذوق دیدارهای شبانه ام با تینا سپری میشد.</w:t>
        <w:br/>
        <w:t>تقریبا هر شب بعد از کار، اول میرفتم پیش تینا و بعد از اون میرفتم خونه.</w:t>
        <w:br/>
        <w:t>تعداد دفعات سکسم، که نهایتا ماهی 2-3 دفعه بود هم به مراتب بیشتر شده بود و در هفته 4-5 بار سکس داشتیم.</w:t>
        <w:br/>
        <w:t>فقط تو این مدتی که با هم بودیم، یک مورد مدام روی مخم بود و به زعم خودم باید از شر این قضیه خلاص میشدم.</w:t>
        <w:br/>
        <w:t>اون قضیه هم، ارتباطات گسترده تینا با چند مرد و پسر دیگه بود که دائم بهش زنگ میزنند یا پیام میدادن و جویای احوالش بودند.</w:t>
        <w:br/>
        <w:t>تینا اغلب آخر هفته ها، میرفت به خانواده اش سر میزد و اغلب مواقع هم من میبردم میرسوندمش.</w:t>
        <w:br/>
        <w:t>یک روز که داشتم می بردم رسوندمش، سر حرف رو باز کردم و بهش گفتم: ببین، رابطه من و تو هر روز داره پیشرفت میکنه و اگر موردی هست که باید از ایام قبل از رابطه مون بدونم، الان دیگه وقتشه که برام تعریف کنی.</w:t>
        <w:br/>
        <w:t>گفت: مثلا چه موردی؟</w:t>
        <w:br/>
        <w:t>گفتم: مثلا راجع به همین آدمهایی که وقت و بی وقت تماس میگیرند و باهاشون در ارتباطی</w:t>
        <w:br/>
        <w:t>-: چی میخوای بدونی؟</w:t>
        <w:br/>
        <w:t>+: همه چیز رو. از نقطه شروع.</w:t>
        <w:br/>
        <w:t>-: خیلی داستان طول و درازی داره.</w:t>
        <w:br/>
        <w:t>+: تا هر زمان که طول بکشه، میشنوم.</w:t>
        <w:br/>
        <w:t>شروع کرد به صحبت راجع به تک تک اون آدمها</w:t>
        <w:br/>
        <w:t>آدمهایی که تو زندگیش بودند و در مقاطع مختلف باهاشون رابطه های صرفا سکسی داشته و هر زمان که هوس سکس می کرده، با یکیشون به خواسته قلبی می رسیده.</w:t>
        <w:br/>
        <w:t>تعدادشون 7 نفر بود و هر 7 نفر هم در اون ایام، پیگیر و جویای احوالش بودند تا شاید فرصتی دست بده و دوباره بتونن از تینا بهره و لذت ببرند.</w:t>
        <w:br/>
        <w:t>از شوکی که بابت حرفاش بهم وارد شده بود، زده بودم کنار اتوبان و داشتم به حرفهاش گوش میدادم.</w:t>
        <w:br/>
        <w:t>حرفهاش که تمام شد، گفت: همه چیزهایی که میخواستی بشنوی رو بهت گفتم.</w:t>
        <w:br/>
        <w:t>با زحمت خودم رو جمع و جور کردم و گفتم: حالا برنامه ات برای آینده ات چیه؟ میخوای همزمان با اینکه با من هستی، همچنان این آدمها رو هم در زندگیت نگه داری؟</w:t>
        <w:br/>
        <w:t>-: نه. واقعا احساس میکنم که باید به این رابطه ها پایان بدم و یک مقداری زندگیم رو سروسامان بدم.</w:t>
        <w:br/>
        <w:t>+: من میتونم کمکت کنم. به شرطی که واقعا خودت بخوای و هر چی بهت میگم رو گوش بدی.</w:t>
        <w:br/>
        <w:t>رو به من کرد و با تعجب گفت: تو واقعا این حرف رو داری از ته دلت میزنی؟</w:t>
        <w:br/>
        <w:t>+: آره. شاید من اون کسی هستم که سر راهت قرار گرفته تا کمکت کنه این کار رو انجام بدی.</w:t>
        <w:br/>
        <w:t>-: تو تا کجا میخوای پیش بری؟ تا کجا کنار من هستی؟</w:t>
        <w:br/>
        <w:t>+: تا آخرش هستم باهات. من یا حرفی رو نمیزنم، یا اگر بزنم تا آخرش رو میرم.</w:t>
        <w:br/>
        <w:t>-: بهم وقت میدی فکر کنم به این قضیه؟</w:t>
        <w:br/>
        <w:t>+: به چی شک داری؟</w:t>
        <w:br/>
        <w:t>-: به اینکه رفیق نیمه راه باشی و کم بیاری و یک دفعه ول کنی بری.</w:t>
        <w:br/>
        <w:t>+: مطمئن باش، تا خودت نخوای جایی نمیرم.</w:t>
        <w:br/>
        <w:t>-: قول مردونه؟</w:t>
        <w:br/>
        <w:t>+: قول مردونه</w:t>
        <w:br/>
        <w:t>-: پس قبوله</w:t>
        <w:br/>
        <w:t>+: بزن قدش و با هم دست دادیم.</w:t>
        <w:br/>
        <w:t>-: خیلی ممنونم ازت که اینقدر مهمه برات.</w:t>
        <w:br/>
        <w:t>+: خواهش میکنم. چون دوست دارم، پس باید مهم باشه برام. ( واقعا بهش علاقمند شده بودم )</w:t>
        <w:br/>
        <w:t>یک بوسه به پیشانی اش زدم و راه افتادم سمت خانه مادرش.</w:t>
        <w:br/>
        <w:t>از ماشین که پیاده شد، تشکر کرد و با گفتن در تماسیم، خداحافظی کرد و رفت.</w:t>
        <w:br/>
        <w:t>من هم رفتم سمت خانه و تمام شب رو به حرفهایی که تینا زده بود فکر میکردم.</w:t>
        <w:br/>
        <w:t>اوضاع خیلی به هم ریخته تر از اون چیزی بود که قبل از شنیدن حرفاش تصور میکردم.</w:t>
        <w:br/>
        <w:t>صبح روز بعد رو با همسرم و بچه ها سپری کردم و برای ناهار بردنشان خانه پدر همسرم.</w:t>
        <w:br/>
        <w:t>هر چقدر همسرم اصرار کرد که بیا داخل و ناهار رو با خانواده من، دور هم باشیم. گفتم که کار معوقه دارم و باید برم انجام بدم.</w:t>
        <w:br/>
        <w:t>به تینا زنگ زدم و کمی صحبت کردیم. بهم گفت: میتونی بیای ببینمت؟ گفتم: الان؟ گفت: آره</w:t>
        <w:br/>
        <w:t>گفتم: میام. رسیدم زنگ میزنم که بیای بیرون</w:t>
        <w:br/>
        <w:t>چند دقیقه ای میشد سر کوچه ایستاده بودم، که سر و کله تینا با یک قابلمه کوچک در دست پیدا شد.</w:t>
        <w:br/>
        <w:t>سوار شد و بعد از سلام و احوالپرسی، گفت: از محل برو بیرون داداشم نیاد ببینتمون.</w:t>
        <w:br/>
        <w:t>راه افتادم و کمی از خانه شان دور شدیم و کنار یک پارک زدم کنار.</w:t>
        <w:br/>
        <w:t>قابلمه رو گرفت سمتم و گفت: مادرم آش رشته پخته بود، یک مقداری برای تو آوردم که بخوری.</w:t>
        <w:br/>
        <w:t>قابلمه رو از دستش گرفتم و ازش تشکر کردم.</w:t>
        <w:br/>
        <w:t>گفتم: فقط برای آش گفتی بیام پیشت؟</w:t>
        <w:br/>
        <w:t>گفت: نه. باهات حرف دارم.</w:t>
        <w:br/>
        <w:t>+: جانم. بگو گوش میدم.</w:t>
        <w:br/>
        <w:t>-: تو آشت رو بخور و من برات حرف میزنم.</w:t>
        <w:br/>
        <w:t>چشمی گفتم و قاشق رو از دستش گرفتم و مشغول خوردن آش شدم و گوشم با تینا بود.</w:t>
        <w:br/>
        <w:t>ببین کیارش، من دیشب تا صبح به حرفهای تو فکر کردم. حرفهایی که زدی درست بود و باید کاری که میگی رو انجام بدم. اما هنوز از تو مطمئن نیستم. نمیدونم واقعا تا تهش میمونی کنارم یا نه.</w:t>
        <w:br/>
        <w:t>+: حق داری که بترسی. اما چه کاری از دستم بر میاد، به غیر از قولی که بهت دادم و مطمئنم که زیرش نمیزنم؟</w:t>
        <w:br/>
        <w:t>-: نمیدونم. واقعا عقلم به جایی قد نمیده.</w:t>
        <w:br/>
        <w:t>+: میخوای یک تضمین بهت بدم؟</w:t>
        <w:br/>
        <w:t>-: چطور تضمینی؟</w:t>
        <w:br/>
        <w:t>+: بیا بریم صیغه ات کنم که خیالت راحت باشه که هستم.</w:t>
        <w:br/>
        <w:t>-: جدی میگی؟ یعنی میکنی اینکار رو؟</w:t>
        <w:br/>
        <w:t>+: آره. چرا نکنم. خودم پیشنهاد دادم.</w:t>
        <w:br/>
        <w:t>-: مثلا کی این کارو میکنی؟</w:t>
        <w:br/>
        <w:t>+: فردا خوبه؟</w:t>
        <w:br/>
        <w:t>لبخندی روی لبش نشست و گفت: عاشق این بی کله بازی هاتم به خدا. مگه میشه فردا؟</w:t>
        <w:br/>
        <w:t>+: نمیدونم. میخوای فردا خودت یک محضر پیدا کن و وقت بگیر، پس فردا بریم انجامش بدیم. خوبه؟</w:t>
        <w:br/>
        <w:t>-: خوب نیست. عالیه. من فردا یک جا رو پیدا میکنم.</w:t>
        <w:br/>
        <w:t>+: عالیه. پس خودت فردا بهم ساعت و جاش رو بگو.</w:t>
        <w:br/>
        <w:t>با خوشحالی دست انداخت دور گردنم و لبش رو گذاشت رو لبهام.</w:t>
        <w:br/>
        <w:t>با خنده گفتم: چه کار میکنی دیوونه. نزدیک بود آش چپ بشه تو ماشین.</w:t>
        <w:br/>
        <w:t>-: در مقابل دیوونه ای مثل تو، آدم نباید ادای عاشقها رو در بیاره. باید دیوانه بود و کیف کرد.</w:t>
        <w:br/>
        <w:t>خندیم، خندید</w:t>
        <w:br/>
        <w:t>بعد از خوردن آش، بردم رسوندمش خونه و رفتم سراغ کارهای عقب افتاده ام.</w:t>
        <w:br/>
        <w:t>روز بعد، نزدیک ظهر بهم پیام داد که هماهنگ کرده فردا ساعت 8:30 صبح  بریم برای خواندن صیغه نامه.</w:t>
        <w:br/>
        <w:t>مدارکی هم که لازم بود رو بهم گفت</w:t>
        <w:br/>
        <w:t>اون شب رفتم آرایشگاه و بعدش هم رفتم عکاسی برای گرفتن عکس فوری</w:t>
        <w:br/>
        <w:t>دیگه فرصت نشد برم پیش تینا</w:t>
        <w:br/>
        <w:t>بهش گفته بودم که روز بعد رو مرخصی بگیره و با دفتر هم هماهنگ کردم که سر کار نرم</w:t>
        <w:br/>
        <w:t>صبح اول وقت، جلوی ساختمانی بودم که محضر درش قرار داشت.</w:t>
        <w:br/>
        <w:t>تینا هم چند دقیقه بعد از من رسید و با هم رفتیم بالا</w:t>
        <w:br/>
        <w:t>حاج آقا با دیدن صفحات شناسنامه من، رو کرد به تینا و گفت: خانم میدونی ایشون همسر و دو فرزند داره؟</w:t>
        <w:br/>
        <w:t>تینا جواب داد: بله حاج آقا میدونم. به دفتر دارتون هم دیروز توضیح دادم و ایشون گفتند که بیاید، یک کاریش میکنیم.</w:t>
        <w:br/>
        <w:t>حاج آقا هم با تکان دادن سر به نشانه تاسف، برای من و تینا صیغه محرمیت را خواند و تینا به مدت 3 سال و با مهریه یک نیم سکه طلا، صیغه من شد.</w:t>
        <w:br/>
        <w:t>یک سری ریزه کاری هم وجود داشت که آقای دفتردار، لطف کرده بودند و مسیر رو برای ما هموار کرده بودند و به عنوان ارائه خدمات جانبی، کارمزدی هم دریافت کردند.</w:t>
        <w:br/>
        <w:t>از دفتر که زدیم بیرون، نشستیم تو ماشین</w:t>
        <w:br/>
        <w:t>دست کردم تو جیبم و یک حلقه در آوردم و انداختم داخل انگشت تینا. یکم براش بزرگ بود که قرار شد خودش ببره سایزش کنه.</w:t>
        <w:br/>
        <w:t>گفتم: این هم از کاری که بهت قول دادم انجامش بدم.</w:t>
        <w:br/>
        <w:t>دستم رو گرفت و تو چشمهام نگاه کرد و گفت: واقعا دمت گرم. فکر نمیکردم اینقدر جدی باشی و پای حرفت بایستی.</w:t>
        <w:br/>
        <w:t>گفتم: ما اینیم دیگه و راه افتادم سمت خونه تینا.</w:t>
        <w:br/>
        <w:t>میخواستم حسابی کیف کنیم و جشن بگیریم برای خودمون</w:t>
        <w:br/>
        <w:t>وارد خونه که شدیم، بدون هیچ حرف اضافه، همانطور که لبامون در هم گره خورده بود، رفتیم سمت اتاق خواب</w:t>
        <w:br/>
        <w:t>شروع کردیم به لخت کردن همدیگه و آماده شدیم برای یک هم آغوشی گرم و لذتبخش</w:t>
        <w:br/>
        <w:t>تینا رو خواباندم روی تخت و رفتم سراغ گردن و لب و لاله های گوش</w:t>
        <w:br/>
        <w:t>به نوبت و سر حوصله لیس میزدم و یا با گازهای ریز تحریکش میکردم</w:t>
        <w:br/>
        <w:t>دست تینا هم بیکار نبود و کرده بود داخل موهام و سرم رو نوازش میکرد یا فشار میداد روی بدنش</w:t>
        <w:br/>
        <w:t>یکدفعه هوس کردم اون حس ناب لیسیده شدن نیپلم رو دوباره تجربه کنم</w:t>
        <w:br/>
        <w:t>جوری روی تینا خم شدم که خودم بتونم سینه های تینا رو بلیسم و تینا هم بتونه همین کار رو برای من انجام بده</w:t>
        <w:br/>
        <w:t>تینا اولش متوجه نشد که چی میخوام. در حالی که داشتم سینه اش رو میمکیدم، سینه ام رو به لبهاش نزدیک کردم</w:t>
        <w:br/>
        <w:t>یک دفعه گفت: ای بیشرف، معلومه خوشت اومده ها</w:t>
        <w:br/>
        <w:t>با گفتن اوهوم، حرفش رو تائید کردم</w:t>
        <w:br/>
        <w:t>تینا شروع کرد به مکیدن نوک سینه ام و اون حس جذاب لعنتی، دوباره من رو در بر گرفت</w:t>
        <w:br/>
        <w:t>هر چه تینا بیشتر میمکید، من هم شهوتم بیشتر میشد و با ولع بیشتری سینه اش رو به دهان میگرفتم</w:t>
        <w:br/>
        <w:t>چند دقیقه ای در همین پوزیشن مشغول بودیم</w:t>
        <w:br/>
        <w:t>کیرم داشت منفجر میشد و واقعا نیاز داشتم که بفرستمش به بهشت برین</w:t>
        <w:br/>
        <w:t>رفتم پائین و شروع کردم به آماده کردن کسش با زبانم</w:t>
        <w:br/>
        <w:t>وقتی که حس کردم تینا هم به اوج نزدیکه، رفتم بین پاهاش و به آرامی کیرم رو داخل کسش سر دادم و بعد از چند ثانیه شروع کردم به تلمبه زدن</w:t>
        <w:br/>
        <w:t>بعد از چند دقیقه هر دومون به اوج رسیدیم و ارضاء شدیم</w:t>
        <w:br/>
        <w:t>با دستمال آبم رو از روی شکم تینا پاک کردم و با هم رفتیم دوش بگیریم</w:t>
        <w:br/>
        <w:t>زیر دوش تینا رو از پشت بغل کرده بودم و گردنش رو میبوسیدم و هر دو غرق لذت بودیم</w:t>
        <w:br/>
        <w:t>تینا روی لیف، شامپو بدن ریخت و من رو از زیر دوش کنار کشید و  شروع کرد لیف زدن تن و بدنم</w:t>
        <w:br/>
        <w:t>بعد از شستن بالا تنه ام، رفت سراغ کیرم و بعدش هم بهم گفت برگردم</w:t>
        <w:br/>
        <w:t>روی کمرم رو لیف کشید و بعد یک دفعه احساس کردم لیف روی چاک کونم به حرکت در آمد و داره چاک کونم و سوراخم رو لیف میزنه</w:t>
        <w:br/>
        <w:t>این کارش برام جدید بود، ولی اعتراضی هم نکردم</w:t>
        <w:br/>
        <w:t>بعد از مدتی لیف رو داد دست من و من هم به همین ترتیب بدن تینا رو لیف زدم و نوبت به کونش که رسید، خودش رو خم کرد تا دست من فضای بیشتری برای تحرک داشته باشه</w:t>
        <w:br/>
        <w:t>در حین لیف زدن کونش، لیف رو کنار گذاشتم و با انگشتم شروع کردم به بازی کردن با سوراخش کونش</w:t>
        <w:br/>
        <w:t>یک آه از سر لذت کشید و خودش رو کمی جابجا کرد و دستش رو به کیر نیمه شق من رساند</w:t>
        <w:br/>
        <w:t>گفت خودمون رو آب بکشیم بریم بیرون، یا همینجا ادامه بدیم؟</w:t>
        <w:br/>
        <w:t>گفتم بریم بیرون، نهایت میایم دوباره دوش میگیریم دیگه</w:t>
        <w:br/>
        <w:t>لبخند شیطنت آمیزی زد و من رو کشید زیر دوش</w:t>
        <w:br/>
        <w:t>از حمام که بیرون آمدیم، اول بدن تینا رو خشک کردم و بعدش هم خودم رو خشک کردم و رفتم سمت تخت</w:t>
        <w:br/>
        <w:t>خواستم کنارش دراز بکشم که برعکس من شد روی تخت و حالتمون به 69 تغییر پیدا کرد</w:t>
        <w:br/>
        <w:t>شروع کردم به خوردن چاک کس خوشبو و معطرش و سوراخ کون نازش</w:t>
        <w:br/>
        <w:t>اون هم یک مقدار کیر من رو ساک زد و بعد کمی خودش رو عقب کشید و کمر من رو کمی به پائین کشید و زبان خودش رو رسوند به سوراخ کون من</w:t>
        <w:br/>
        <w:t>با اولین تماس زبانش با سوراخم، چنان حس قوی و عجیبی بدنم رو فراگرفت که ناخودآگاه، آهی از سر شهوت کشیدم</w:t>
        <w:br/>
        <w:t>گفت: جون، خوشت اومد؟</w:t>
        <w:br/>
        <w:t>گفتم: آره. خیلی حس عجیبی بهم دست داد</w:t>
        <w:br/>
        <w:t>گفت: دوست داری ادامه بدم؟</w:t>
        <w:br/>
        <w:t>گفتم: آره واقعا. خیلی تجربه نابی بود</w:t>
        <w:br/>
        <w:t>گفت: جون و دوباره با زبانش مشغول شد و شروع کرد به لیس زدن سوراخم</w:t>
        <w:br/>
        <w:t>من هم در حالی که داشتم از شهوت هلاک میشدم، شروع کردم به خوردن و لیسیدن کس و کون تینا</w:t>
        <w:br/>
        <w:t>تینا بعد از هر چند تا لیسی که به سوراخم میزد، چندباری هم با نوک انگشتانش سوراخم رو تحریک میکرد و با دست دیگه اش هم گهگاهی با کیرم بازی میکرد و لذت دو چندانی بهم منتقل میکرد</w:t>
        <w:br/>
        <w:t>در همین حین که مشغول همدیگه بودیم، حس کردم که بر اثر تحریکهای زیادی که شده بودم، کنترل خودم رو از دست دادم و دارم ارضاء میشم. تا اومدم به خودم بیام و خودم رو جمع و جور کنم، کار از کار گذشت و آبم با چنان فشاری ازم خارج شد که انگار چند ماه بود که سکس نداشتم</w:t>
        <w:br/>
        <w:t>موقع ارضاء شدن، بدنم چنان از شدت لذت میلرزید که واقعا کنترلش دست خودم نبود و حسابی بیحس شده بودم</w:t>
        <w:br/>
        <w:t>خودم رو از روی تینا کنار کشیدم و ولو شدم روی تخت و انگار در یک خلسه فرو رفتم</w:t>
        <w:br/>
        <w:t>تینا آب من رو از روی خودش پاک کرد و آمد کنارم دراز کشید</w:t>
        <w:br/>
        <w:t>یک بوسه از لبانم کرد و گفت: چقدر قوی ارضاء شدی</w:t>
        <w:br/>
        <w:t>اوف محکمی کردم و گفتم: تا حالا همچین چیزی رو تجربه نکرده بودم</w:t>
        <w:br/>
        <w:t>نمیدونستم یک چنین کاری، میتونه اینقدر تحریکم کنه</w:t>
        <w:br/>
        <w:t>گفت: خوبه که خوشت اومد</w:t>
        <w:br/>
        <w:t>رو کردم بهش گفتم: مثل اینکه من و تو قراره خیلی از فانتزی هامون رو به واقعیت تبدیل کنیم</w:t>
        <w:br/>
        <w:t>گفت: اگر تو پایه باشی، چرا که نه</w:t>
        <w:br/>
        <w:t>گفتم: تو که من رو میشناسی. دیوونه انجام کارهای عجیب و غریبم</w:t>
        <w:br/>
        <w:t>ادامه دارد</w:t>
        <w:br/>
        <w:t>نوشته: جهانگرد</w:t>
        <w:br/>
        <w:t>👍</w:t>
        <w:br/>
        <w:t>2</w:t>
        <w:br/>
        <w:t>👎</w:t>
        <w:br/>
        <w:t>0</w:t>
        <w:br/>
        <w:t>3501 👁️</w:t>
      </w:r>
    </w:p>
    <w:p>
      <w:r>
        <w:t>──────────────────────────────────────────────────</w:t>
      </w:r>
    </w:p>
    <w:p>
      <w:r>
        <w:t>🔗 https://shahvani.com/dastan/%d8%a7%d8%b2-%d8%af%d8%a7%d8%b3%d8%aa%d8%a7%d9%86-%d8%b3%da%a9%d8%b3%db%8c-%d8%aa%d8%a7-%da%af%db%8c%d9%81-%d9%86%d9%88%d8%b4%d8%aa%d9%87-%d8%a8%db%8c%d8%ba%db%8c%d8%b1%d8%aa%db%8c</w:t>
      </w:r>
    </w:p>
    <w:p>
      <w:r>
        <w:t>از داستان سکسی تا گیف نوشته بیغیرتی</w:t>
        <w:br/>
        <w:t>1405/05/27</w:t>
        <w:br/>
        <w:t>خواهر</w:t>
        <w:br/>
        <w:t>➕</w:t>
        <w:br/>
        <w:t>➖</w:t>
        <w:br/>
        <w:t>سلام</w:t>
        <w:br/>
        <w:t>من مهراد ۳۵ هستم داستان سکسی من واقعی هست</w:t>
        <w:br/>
        <w:t>از اونجا شروع شد که داستان سکسی خواهر برادری به پستم خورد و داستان های تصویری بعد کم‌کم عاشق این داستانا شدم به قدری که چند سال شده بود فکرو ذکرم و اینکه واقعا کسی خواهرشو کرده و اینکه خوشبحال اونی که خواهرشم پایه باشه خلاصه چنتایی تو این سالها شنیدم که رابطه داشتن منم خواهرم عاطفه ۴سال از خودم کوچیکتر بود هرسال بهتر میشد و سکسی تر انقدر که رفت دانشگاه قزوین دخترانه ولی بعد دانشگاه از باسن بگیر تا لباس زیراش همه ارتقا پیدا کرده بودن یه شب دلو زدم به دریا گوشیش رو برداشتم نصف شب یهو اومد بعد چند دقیقه و اتاق که تروخدا گوشیمو بده چون خیلی گوشیش رو قایم و سایلنت میکرد یهو دلو زدم به دریا چسبوندمش به دراور و شروع کردم به بوس کردنو گفتن اینکه من عاشقتم و دوست ندارم کسی دیگه دستش بهت بخوره اونم تعجب کرد و اسرار که نکن مهراد من خواهرتم منم دیگه دیدم شروع کردم بعد چند سال تو کف این فانتزی گفتم ببینم چی میشه کیرم جوری شق شده بود از همیشه بیشتر لای پاهاش بود داغی کصشو کیرم حس میکرد با دستام باسنشو میمالیدم و گردنشو میخوردم که شاید اونم دلش بخوادو شروع کنیم البته کاش خونه بزرگتر بود یا تنها بودیم قلبم هزارتا میزد اونم همش میگفت نکن من خواهرتم خلاصه کاری که ۵سال فکروخیال شبو روزم شده بود رو انجام دادم ولی دیدم نمیشه خونه هم تنها نبودیم خودشم حشری شده بود ولی از اینکه کسی نیاد تو اتاق خیلی میترسید تا اینکه دیدم نمیشه و بیخیال شدم بعدش خیلی بد شد چند روزی جهنم بود دنیا برامون تا اینکه کم کم از دلش دراوردم و فهمیدم دوست داره باهاش مثل یه دوست باشم نه یه داداش ک گیر میده منم کم کم باهاش راحت شدم تا جایی که با زبون بی زبونی حتی بهش گفتم اگر دلتم خواست آزادی سکس کنی ولی تو انتخابت دقت کن تا جایی که بهم گفت سینه هام کوچیکه و اعتماد به نفس سکس و رو ندارم دلم میخواست بهش بگم اتفاقا هربار که حموم هستی سینه هاتو از جای کلید در حموم دید میزدم انقدر خوب و سکسی هست که کیرمو شق میکنی انقدر که دلم میخواست لخت با کیره شق شده مست باشیم برم تو حموم جوری زیر دوش سکس کنیم که جفتمون تا حالا مثلشو نکردیم بعد مستی هم انگار نه انگار چیزی شده واقعا این فکرارو میکردمو با خودم میگفتم مگه چی میشه غریبه بگاد کص به این خوبی رو بعد آبروشم ببره خوب خودم بکنمشو ارضاش کنم اونم الان ۲۵سالشه نیاز داره ولی اون لحظه گفتم نه خیلی هم سایز سینه هات خوبن من این سایزی دوست دارم دیگه روم نشد بیشتر بگم خلاصه کم کم دید زدنام بیشتر شدن عاطی هم راحت شده بود هم فهمیده بود تو کفش هستم هم بلاخره اون داداشی که دوست داشت باشم شدم ولی بازم یکم خجالت میکشید ولی کم‌کم شورتاش سکسی و خفن شدن تو کشوش حالا نمیدونم داشت قبلا یا بعد گرفت حتی فهمیدم که دوست پسر داره بهم گفت دوستشم داره یه شبایی ۱۰شب میومد خونه همیشه بدنش شیو شده بود جوری که دیگه برام عادی شده بود که خواهرم دوست پسر داره و من با این موضوع کنار اومدم و حتی دیگه خیالم راحت بود که حواسش هست منم با خودم کنار اومدم که حق سکس و حتی با دونفر همزمان رو داره مثل خودم که این فانتزی هارو دوست دارم اونم آزاده چه من راضی باشم چه نباشم چه گیر بدم چه ندم بخواد کاری کنه میکنه کم‌کم اتفاقی تو یه کانال منطقه آزاد اد شد تو تلگرام تو این بین که یه وقتا میرفتم یره کشوش شورتاشو میدیدم تو حموم سینه های ۷۵ سبزه و خوشگلشو تا دم نافش زیر دوش دید میزدم و تو اون لباس زیرای خفن و سکسیش تجسمش میکردم باسنشو میدیدم هرسال بزرگتر میشد و حتی کیره منی که داداششم و اون همه غیرتی ام روش براش شق میکردم و حاضر بودم شده شمارشو بدم به یکی از دوستام تا ببینم پا میده بعد بگم اگر پا داد دختر داییمه مخشو بزن هم بکن هم شورت سکسیاشو برام بیار خلاصه دیگه مطمئن بودم که عاطی تا این سن ۲۵ سالگی و بعدشم که منم چراغ سبز و داده بودم بهش از کص باکره باشه از سوراخ کون و لاپایی و ساک زدن تو ماشین و دستمالی شدن تو ماشین کم عشقو حال نکرده مثل خودم که آبجی خیلیا رو گاییدم حتی دو سه نفری با دوستام آبجی منم با این رسیدن به خودشو استعداد دوست پسر بازی از ۱۶سالگی محاله تا الان زیر ۱۰بار زیر کیر نرفته باشه اونم دختری به این خوشگلیو و اندام جذاب و سکسی و تیپای خفنی که میزنه مخشو نزنن چون از خودم تا پسرای فامیل و دوستای خودم تو کف کردنش بودن البته اونم راحت راه نمیداد ولی میدونستم راه هم میداد اگر طرفو دوست داشت شده هفته ایی ۲بار کیرشو تو کصو کونش جا میکنه تا حسابی عشقشو نگه داره شک هم نداشتم چون خودم دخترباز بودم معلوم بود هم حشریه هم کاربلده تو سکس تا اینکه تو تلگرام با بیغیرتی آشنا شدم و گیف نوشته ها رو میدیدم اولش با اونایی که بیغیرت رو خواهربودن چت میکردم گیف ها رو میدیدم مثلا دختره ساک میزد نوشته بود خواهرتو تجسم کن یا نوشته بود کدوم ناموست تو خونه اینجوری حشریت میکنه تا اینکه کم‌کم خوشم اومد شروع کردم دوطرفه چت کردن و عکس از شورت تا باسنش تو سکرت چت میفرستادم کم‌کم واقعا بیغیرت شدم روش بعضی از گیف ها که شبیه خودش یا بدنش بود جوری داغم میکرد که دوست داشتم اون لحظه عکس لختشو داشتم میفرستادم شورتاشو پام میکردمو عکسای واقعی خواهرمو به اونایی که به دلم میشستن و بلد بودن میفرستادم تجسم میکردم کاش واقعا خواهرمو زیر همچین کیری میدیدم یا انقدر باهاش جور بودم که میگفت مهراد دوست پسرم داره میاد خونه اگر میشه یا ساکت باش یا برو بیرون منم میگفتم باشه و بعدش تا صبح از تو اتاقش صدای ناله هاش و تختش میومد تا حدی که بهش پیام میدادم آبجی کیرش خیلی بزرگه؟ اونم جواب میداد چطور مگه دیوس میگفتم والا طبقه پایین و بالا واحد بغلی هم شنیدن یکم کمتر ناله کن و جیغ بزن لعنتی حالا خوبه من خونه ام اونم جواب میداد وای مهراد نمیدونی چقدر خوب خوارتو میگاد کمرش سفته کیرش کلفتو و خوش فرمه تا الان ۳بار ارضا شدم تنهایی کصو کونمو پاره کرده دو سال بود اینجوری حال نکرده بودم خلاصه بگم داداشی میگن ناموستو گاییدم واقعا ناموستو گایید به تنهایی منم میگفتم باشه حالا پرو نشو نفهمه با من چت میکنی بگه نترس اسمتو سارا سیو کردم منم میگفتم نوش جونت حال کن فقط بهش بگو دم صبحه آرومتر چک سکسی بزنه توام آرومتر جیغ بزن ناسلامتی یکم غیرت داریم اونم جواب میداد خوبه حالا همه دخترا میدن شماها هم میکنید تازه این نامرد خودش کم کیرشو همزمان تو جفت سوراخام میکرد و تلمبه میزد تا ته جرم داد اینم بیغیرته میگه اگر دلت میخواد بگم دوستمم بیاد دوتایی بگاییمت عکس کیرشو نشونم داد گفتم نه دمت گرم ولی راستشو بخوای انقدر مست بودم دلم خواست تجربه کنم ولی توام خونه بودی ترسیدم بفهمن اونوقت بگن داداشتم بکنیم منم جواب میدادم هیچی دیگه صدای تختت کم بود بشنوم آبجیم زیره کیره دوست پسرشه بغل آبجیم باید کونم میدادم حتما شورت سکسیاتو پام میکردنو کل بدنمو شیو میکردن هر روز دیگه میومدن و تاصبح میکردنمون همین مونده. خلاصه تو تجسماتم این چیزا بود ولی این چیزا تخیلاته . ببخشید اگر طولانی شد کیا درگیر همچین فانتزی ایی شدن؟</w:t>
        <w:br/>
        <w:t>نوشته: مهراد</w:t>
        <w:br/>
        <w:t>👍</w:t>
        <w:br/>
        <w:t>7</w:t>
        <w:br/>
        <w:t>👎</w:t>
        <w:br/>
        <w:t>12</w:t>
        <w:br/>
        <w:t>20701 👁️</w:t>
      </w:r>
    </w:p>
    <w:p>
      <w:r>
        <w:t>──────────────────────────────────────────────────</w:t>
      </w:r>
    </w:p>
    <w:p>
      <w:r>
        <w:t>🔗 https://shahvani.com/dastan/%d8%ae%d9%88%d8%a7%d9%87%d8%b1%d9%85-%d8%af%d8%b1-%d8%b3%d9%87-%d8%af%d9%88%d8%b1%d9%87-</w:t>
      </w:r>
    </w:p>
    <w:p>
      <w:r>
        <w:t>خواهرم در سه دوره</w:t>
        <w:br/>
        <w:t>1405/05/27</w:t>
        <w:br/>
        <w:t>خواهر</w:t>
        <w:br/>
        <w:t>➕</w:t>
        <w:br/>
        <w:t>➖</w:t>
        <w:br/>
        <w:t>سلام</w:t>
        <w:br/>
        <w:t>داستانی که براتون تعریف میکنم درباره ی ماجراها و اتفاقات سکسی من و دوستام با خواهرم هست.</w:t>
        <w:br/>
        <w:t>من علی هستم. الان 26 سالمه و یه ابجی خیلی خوشگل دارم که 2 سالی ازم کوچیکتره. اسم ابجی معصومه هست و الان تقریبا 24 سالشه. ما تو یه خانواده ی متوسط و نیمه مذهبی و با شرایط کاملا معمولی به دنیا اومدیم و بزرگ شدیم. ابجیم یه دختر خوشگل و مقداری تپل و سفیده. دقیقا هیکلی مثل مهراوه شریفی نیا داره. حتی از نظر قیافه شبیه ملیکا شریفی نیا هست. نمیدونم قدیما سریال شمس العماره رو یادتونه یا نه اما الان ابجیم تقریبا شبیه به شخصیت دریا تو سریال شمس العماره هست.</w:t>
        <w:br/>
        <w:t>من هم مثل همه ی ادما طی این 26 سال ماجراها و دوره های مختلفی رو پشت سر گذاشتم. من و ابجیم تنها فرزندای والدین موندیم و به علت نوع تربیت و والدین نیمه سنتی و مذهبی، با افراد و آدمهای زیادی رفت و آمد نداشتیم و شاید همیشه دو سه تا دوست بیشتر نداشتم. برای همین از همون کودکی همیشه وقتهامون باهم میگذشت. خواهرمم از وقتی یادمه همیشه خونه بود یا همیشه با چندتا از همکلاسی هاش میرفت بیرون.وقتی کم کم بزرگ شدم توجه و کنجکاوی زیاد شد، برای کشف بدن دخترا، همیشه به خواهرم نگاه میکردم و میشه گفت از همون کودکی تا امروز و تو هر دوره از زندگیم خواهرم بوده که اول از همه برا هم تو دوران کودکی لخت شدیم، تو دوران نوجوانی همدیگه رو ارضا کردیم و تو دوره ی جوانی شیطنتهای سکسی کردیم. و اینکه همیشه یکی از دوستام تو دوره های مختلف حضور داشته و من و دوستم باهم دیگه همیشه این ماجرا ها رو با خواهرم رقم زدیم.</w:t>
        <w:br/>
        <w:t>دوره ی اول که مربوط به کودکی میشه.</w:t>
        <w:br/>
        <w:t>یادمه هشت ساله بودم  و شهر پدریمون تو شمال ایران زندگی میکردیم. مدرسه که میرفتم با افراد زیادی دوست نبودم ولی با رضا که از نظر خانواده و اخلاق مثل خودم بود دوست شده بودم و همیشه باهم بودیم و خونه ی همدیگه میرفتیم، یه روز رضا پاسورهای سکسی آورده بود مدرسه و یواشکی بهم نشون داد. چیز زیادی نمیفهمیدیم اما من و دوستم کنجاو شدیم و یه روز که خونه مون اومده بود پاسورها رو اورده بود و با خیال راحت داشتیم میدیدیم و درباره ی بدن دخترا حرف میزدیم. تعجب میکردیم که چرا سینه هاشون اینطوریه یا چرا لای پاشون کیر ندارن. هم من و هم رضا اهل این کارهای مالیدن کیر همدیگه یا مالیدن همدیگه نبودیم.</w:t>
        <w:br/>
        <w:t>یک روز که با معصومه تنها بودم، کنجکاویم حسابی گل کرده بود و درباره ی کیر داشتن پسرا و کیر نداشتن دخترا باهاش حرف زدم و معصومه هم خجالت میکشید. با حرف زدن سعی کردم معصومه رو قانع کنم که شلوارشو در بیاره. چند دقیقه ایی که گذشت معصومه قانع شد و شلوارشو در اورد و منم چون پوزیشین های پاسور رو یادم بود روی معصومه خوابیدم و سعی میکردم اون پوزیشین رو تقلید کنم. بعد چند دقیقه معصومه شروع کرد به کیر من دست زدن و کنجکاوی خودشو ارضا میکرد. تقریبا ده دقیقه ایی من کس خواهرم رو میمالیدم و دست میزدم و معصومه هم کیر منو دست میزد و سعی میکرد سر در بیاره. بعد ده دقیقه هم شلوارمونو پوشیدیم و حس کنجکاوی من اینطوری تموم شد.</w:t>
        <w:br/>
        <w:t>یادمه یه روز خواهرم خونه بود و پدر مادرم هم نبودن. دوستم اومده بود خونمون و پاسورها رو داشتیم میدیدیم که دوستم گفت معصومه هم کیر نداره؟ یا معصومه رو لخت دیدی؟ اون زمان این حرفها نه از شهوت بلکه از روی کنجکاوی بود و من گفتم اره. دوستم که  بعدم به فکرم زد معصومه رو صدا کنم و دوباره با دوستم رضا کص خواهرم رو ببینیم و دست بزنیم. معصومه رو صدا کردم و خواهرم اومد اتاق من. کنار خودمون نشوندمش و پاسورها رو نشون معصومه دادم و معصومه هم با کنجکاوی میدید.بعدم مثل دفعه ی قبل گفتم که رضا هم کیر داره میخوای ببینی؟ که معصومه خجالت کشید ولی من با حرف زدن قانعش کردم و بعدم معصومه خوابید رو تخت و شلوارشو در اومد. رضا رفت کنار معصومه و با دست کس معصومه رو میمالید و منم نگاه میکردم. بعدم رضا کیرشو در اورد و معصومه که پاسورها رو دیده بود، حس کنجکاویش گل کرده بود و حسابی کیر رضا رو میمالید. بعدم رضا معصومه رو روی تخت به درازا کشوند و روی خواهرم دراز کشید و سعی میکرد مثل پوزیشین های پاسور کیرشو لای کس معصومه بماله. بعد چند دقیقه منم شلوارمو در اوردم و روی خواهرم دراز کشیدم و کیرمو لای پاهاش میمالیدم. رضا هم پیراهن خواهرمو بالا داد و جی جی های معصومه رو تو دهنش میزاشت و میک میزد. تقریبا ده دقیقه ایی طول کشید که خسته شدیم و بعدم من و رضا شلوارامونو پوشیدیم و معصومه هم شلوارشو پوشید و رفت اتاقش. اون موقع اصلا حشری نمی شدیم ولی وقتی سینه های معصومه رو میخوردیم یا کیرمون رو لای پای معصومه میزاشتیم حال خاصی میداد. یه جور گرمای تابستون و لذت زیر پوستی. برای همین تقریبا تا چند سال من و رضا همیشه تو خلوت با معصومه اینطوری حال میکردیم و معصومه هم خوشش میومد. خیلی وقتا خواهرم بعد اینکه روش میخوابیدیم به خاطر اون لذت زیر پوستی خوابش میبرد.</w:t>
        <w:br/>
        <w:t>وقتی حدود 14 ساله شدم، از شمال کوچ کردیم و ساکن کرج شدیم. و دوره ی دوم من و خواهرم و اتفاقات ما با رفیق جدیدی که پیدا کردم شروع شد. با رضا هم تقریبا ارتباطمون قطع شد و تا امروز خبری ندارم.</w:t>
        <w:br/>
        <w:t>تو مدرسه ایی که ثبت نام کردم با دو سه نفر بیشتر دوست نبودم و با یکی از همکلاسیام رفیق صمیمی شدم که تا امروز رفیق هستیم. اسمش محسن هست و تک فرزنده.محسن هم از نظر اخلاقیان شبیه خودمه ولی یکم گوشه گیره و تقریبا دوستی نداره و برای همین همیشه خونه ی ما هست. کم کم وقتی بزرگتر شدم راستش با معصومه کاری نکردم و شاید خجالت میکشیدم و اینکه معصومه هم به علت اعتقادات پدر و مادرم چادری شده بود و همیشه چادر میپوشید. اما کم کم متوجه شد که جلوی محسن زیاد رعایت لباس و چادر رو نکنه و بعضی وقتا فقط با مانتو میومد جلو محسن.</w:t>
        <w:br/>
        <w:t>یادمه دبیرستان که بودم کم کم تو جو دبیرستان بعضی از همکلاسیامون فیلم سکسی میاوردن و موقع زنگ تفریح دوره میکردیم و فیلمو تو گوشیشون میدیدیم. یادمه یکی از بچه ها یه فیلم تری سام اورده بود که وقتی فیلمو دیدیم همه یه چیزی میگفتن و براشون با باقی فیلمای سوپر فرقی نداشت. اما من فرق داشتم. وقتی فیلمو دیدم که دختره وسط دوتا پسر نشسته و پسرا کم کم شروع میکنن لختش کنن و هرکدوم به نوبت لب میگیرن، یه حس عجیبی درونم زنده شد. به یاد کودکی افتادم که با رضا خواهرمو لخت میکردیم و سینه هاشو میخوردیم یا روش میخوابیدیم. یادمه فیلم کم کم جلو میرفت و دوتا پسرا بیشتر و بیشتر دختره رو لخت میکردن و به نوبت کیرشونو تو کس دختره میکردن و ارضا میشدن. اما من با دیدن این فیلم حال عجیبی پیدا کردم. تو ذهنم خواهرمو تصور میکردم که نشسته و من و یه پسر دیگه داریم لختش میکنیم و به نوبت ازش لب می گیریم یا سینه هاشو میخوریم. وقتی رفتم خونه، افکارم مشغول شده بود و بدن خواهرمو می دید میزدم که چقدر بزرگ و تپل تر شده. و سینه هاش تقریبا اندازه ی دوتا هلو زده بیرون. و برا اولین بار من با این افکار دستمو روی کیرم بردم و شروع کردم به مالیدن کیرم. چشمامو بسته بودم و تو افکارم محسنو کنار خودم تصور کردم که داریم خواهرمو لخت میکنیم. برای اولین بار ارضا شدم و آبم اومد و خوابم برد. تصمیم گرفتم دوباره مثل کودکی با خواهرم شیطنت کنم اما این دفعه با دوستم محسن.</w:t>
        <w:br/>
        <w:t>من و خواهرم تو خونه راحت بودیم و شوخی زیاد می کردیم یا دنبال هم زیاد می دویدیم. روزای بعد وقتایی که محسن میومد خونمون و اگه پدر و مادرم نبودن، شروع کردم به شوخی با خواهرم و جلوی محسن مثلا خواهرمو بلند میکردم یا روسریشو میکشیدم یا چادرشو در میاوردم. خواهرم کم کم متوجه شد که جلو محسن راحت باشه و خیلی اوقات چادر هم سر نمی کرد. اما روسری همیشه داشت. تقریبا چند هفته ایی همینطور گذشت و محسن هم دیگه عادت کرده بود به شوخی ها و صمیمیت بیش از حد من و خواهرم. خواهرمم دیگه براش عادی شده بود جلو محسن روی پاهام بشینه و هر روز راحت تر جلو محسن ظاهر میشد. خواهرم مثل خودم بیشتر به علت شرایط داخل خونه و حرف های پدر و مادرمون چادر میپوشید یا همیشه مانتو داشت جلو مهمونا. بعد مدتی یه روز که من و خواهرم تنها بودیم، من حسابی حشری شده بودم و تو اتاقم نشسته بودم و فیلم میدیدم خواهرمو صدا زدم که اومد اتاقم و من روی پاهام نشوندمش و گفتم فیلم ببینیم. چون معمولا با خواهرم فیلم میدیدیم. منم یه فیلم ماجراجویی که خارجی بود و صحنه های سکسی داشت رو انتخاب کرده بودم. کاراکتر فیلم چندباری طی فیلم با دوست دخترش سکس میکرد و منم چون قبلا دیده بودم میدونستم. ولی به خواهرم گفتم که فیلمو از محسن گرفتم.</w:t>
        <w:br/>
        <w:t>خواهرم روی پاهام نشسته بود که فیلمو شروع کردیم دیدن. تقریبا بعد 10 دقیقه که فیلم به ابتدای صحنه های سکسی میرسید من رفتم روی تخت نشستم و خواهرمم اومد کنارم نشست. خواهرم فهمید که فیلم صحنه های خیلی سکسی داره ولی به روی خودش نیاورد و با من داشت فیلم میدید. تقریبا چند دقیقه ایی صحنه های لب گرفتن و مالیدن سینه های دختره رو میدیدیم که خواهرمو به طرف خودم کشوندم و با دستم کمرشو گرفتم و خواهرم بهم تکیه داد و دست چپمو گذاشتم روی رونای خواهرم. خواهرم جون تو خونه همیشه دامن میپوشید، رون پاش لخت بود ولی دامنشو کنار نزدم و دستمو از روی دامن روی رونهای خواهرم میمالیدم و نگران بودم که خواهرم ناراحت بشه و بره. ولی خواهرم همچنان با من ادامه ی فیلمو میدید. ولی خواهرم حسابی خجالت زده بود و از صورتش معلوم بود. وقتی صحنه های فیلم جلوتر می رفت، منم بیشتر حشری میشدم و دستمو بردم زیر دامن معصومه و کم کم شروع کردم مالیدن رانهای خواهرم. چند ثانیه بعد یهو خواهرمو بلند کردم و روی خودم قرار دادم و پشتمو به دیوار تکیه دادم خواهرم قشنگ تو بغلم قرار گرفته بود و لمبر کون خواهرم دقیقا روی کیرم قرار داشت. معصومه سعی کرد خودشو آزاد کنه و یکم تقلا کرد ولی منم با دوتا دستام دستای خواهرمو گرفته بودم و گذاشته بودم روی شکم خواهرم و نمیزاشتم بلند بشه. بعدم خواهرم تو بغلم اروم گرفت و شروع کرد به دیدن ادامه ی فیلم. وقتی خواهرم اروم شد منم شروع کردم با دستام شکم و سینه هاشو آروم میمالیدم و بعدم یکی از دستامو گذاشتم روی کس خواهرم ولی نمالیدم. تقریبا فیلم به اونجا رسید که پسره کیرشو گذاشته بود روی کس دختره و کم کم داشت کیرشو داخل کس دختره می کرد منم شروع کردم به مالیدن کس خواهرم و همزمان با دست دیگم شروع کردم تیشرتشو کنار زدن و سینه هاشو که تقریبا تو مشتم جا میشد رو مالیدن. همزمان که فیلمو میدیدیم و خواهرمو میمالیدم تو گوش معصومه زمزمه کردم: دوست داری؟ ابجی خوشگلم حال میکنی؟ ولی ابجیم چیزی نمیگفت. اما ناراضی هم نبود. و فیلمو داشت میدید. بعد چند دقیقه که کس خواهرمو از روی دامن و شورت میمالیدم، دستمو بردم داخل دامن و شرتش و با انگشتام لایه های کس خواهرمو میمالیدم ولی حواسم بود که انگشتمو داخل کسش نکنم که پرده ی بکارتش سالم بمونه. آب و لزج کس خواهرم در اومده بود و انگشتام تقریبا خیس شده بودن. من حسابی حشری شده بودم و کیرم هی زیر کون خواهرم نبض میزد و پاهای معصومه هم لای پاهام قفل شده بود و حسابی حشری شده بود و حال میکرد.  تو گوش معصومه گفتم : من بی غیرتم روت معصومه. میخوای محسن بیاد و من و دوستم باهات حال کنیم؟ خواهرم چیزی نمیگفت و منم ادامه میدادم و میگفتم سینه هاتو دوست داری محسن بخوره؟ دوست داری لخت بخوابی و محسن روت بخوابه و کیرشو بزاره لای کصت؟ همینطور که این حرفا رو میزدم با انگشتام کس معصومه رو میمالیدم که یهو معصومه شروع کرد لرزیدن و منم فهمیدم داره ارضا میشه برا همین محکم بغلش کردم و خواهرم فکر کنم برا اولین بار تو بغلم و با زمزمه های من ارضا شد. چند دقیقه ایی معصومه بیحال تو بغلم بود و بعدم سریعا بلند شد و رفت اتاقش. چون تجربه ی مالودن و شیطنت با خواهرمو داشتم بعد چند ساعتی رفتارمون عادی شد. و من تصمیمو گرفتم. که محسن رو بیارم و دوتایی با خواهرم حال کنیم. چند روز بعد یواشکی تو گوش خواهرم گفتم میخوام محسنو بیارم حال کنیم. و خواهرم مخالفتی نکرد و فهمیدم که راضی هست و دلش میخواد. رفتم اینترنت و چند تا فیلم دانلود کردم که یکیش تریسام بود. دو تا پسر و یه دختر میرن مسافرت و وقتی به مقصد و کلبه میرسن طی فیلم شروع میکنن به سکس تریسام. صحنه های سکسی هم اینطوری شروع میشد که دختره حسابی میرقصه جلو دوتا پسر و بعد کم کم لخت میشه و وسط پسرا رو تخت میخوابه و بعدم پسرا شروع میکنن به سکس. تابستون شده بود و یه روز که پدر مادرم سر کار بودن به محسن گفتم بیاد فیلم ببینیم. محسن خونمون اومد و منم تصمیمو گرفتم و با محسن شروع کردم بعضی فیلما رو دیدن. خواهرمو هم صدا کردم که برامون تنقلات بیاره. وقتی خواهرم اومد اتاقم دیدم با چادره و تنقلات و گذاشت رو میز. چون خواهرم میدونست فکر کنم خجالت میکشید که با چادر اومده بود ولی سریعا خواهرمو گرفتم و گذاشتم رو پاهام. بعدم اون فیلم تریسامو شروع کردیم دیدن. اوایل فیلم که همه چی عادی بود و خواهرم تو بغلم نشسته بود و داشت فیلمو میدید و محسن هم رو تخت بود و باهامون فیلمو دنبال میکرد. چندباری خواهرم تقلا کرد که بلند بشه بره و به صورت زیرپوستی اشاره میکرد ولی من محکم نگه داشته بودمش. فیلم کم کم به اونجا رسید که صحنه ها سکسی میشد و پسرا تو ماشین به نوبت از دختره لب میگرفتن یا شوخی سکسی میکردن. چشمم به محسن هم بود و احساس خجالت از صورت محسن میبارید. ولی محسن هم حسابی حشری شده بود و با من و ابجیم فیلمو دنبال میکرد. تقریبا اواسط فیلم بودیم که شوخی هامو شروع کردم و چادر و روسری ابجیمو در اوردم  و ابجیمم هی تقلا میکرد. پسرا و دختره به کلبه رسیدن و برا اولین بار دختره بین دوتا پسرا قرار گرفت و پسرا شروع کردن به مالیدن دختره و منم کم کم شروع کردم با دستام سینه های ابجیمو مالیدن و خواهرمم تقریبا به صورت خیلی یواش میگفت نکن زشته. ولی چون از قبل میدونست راضی بود. چند دقیقه ایی جلو محسن، خواهرمو میمالیدم و یه چشمم به محسن بود که با صورتی با حالت تعجب و دهنی باز به ما نگاه میکرد. تصمیمو گرفته بودم. فیلم به اونجا رسید که پسرا شروع کردن به لخت کردن دختره و دختره تنها به یه سوتین و شورت قرمز وسط دوتا پسرا واستاده بود و پسرا هم با دهنشون بدن دختره رو میخوردن و میلیسیدن. منم با دستام شروع کردم دکمه های پیراهن خواهرمو باز کردن و تمام دکمه هاشو باز کردم و الان شکم و سینه های کوچیک خواهرم رو جلو محسن دست میزدم و میمالیدم. و با پاهام پاهای خواهرم معصومه رو محکم گرفته بودم و به محسن اشاره کردم که بیا. محسن که تو شوک بود متوجه نشده بود که دو سه بار به محسن گفتم بیا حال کنیم با ابجیم. که محسن اومد و جلو ما زانو زد و شروع کرد مثل فیلم سینه های خواهرمو مالیدن و با انگشتش حسابی لب و گردن خواهرمو دستمالی میکرد. سوتین خواهرمو در اوردم و با دستم سینه ی خواهرمو گرفتم و به محسن گفتم میک بزن. محسن هم شروع کرد به میک زدن سینه های خواهرم و به نوبت سینه هاشو میک میزد. سینه های خواهرم تقریبا قرمز شده بودن و خواهرم حسابی حشری شده بود. بعد چند دقیقه خواهرمو بلند کردم گذاشتم رو تخت و شلوار و شورتشو در اوردم و خواهرم لخت لخت جلوی من و محسن روی تخت خوابیده بود و  نگاهش حالت تعجب و کنجکاوی داشت. اول من رفتم کنارش خوابیدم و بعدم حسابی سینه هاشو خوردم و محسن هم اومد پایین تخت و با کس معصومه ور میرفت و با دستاش کس معصومه رو میمالید. من بلند شدم و تی شرت و شلوار و شرتمو در اوردم و لخت لخت روی خواهرم خوابیدم و کیرمو گذاشتم لای پای معصومه و با لذت بدنمو به بدن معصومه میمالیدم و محسن هم نگاه میکرد. به محسن گفتم بره لوسیون از حمام بیاره  و بعد چند دقیقه به محسن گفتم لخت شو. محسن هم لخت شد و بعد هم خواهرمو بلند کردم و خودم رو تخت خوابیدم و با لوسیون به کیرم مالیدم و بعدم خواهرمو کشوندم رو خودم و معصومه با پشت خوابید روم.  بعدم پاهای معصومه رو بین پاهام قرار دادم. طوری که کیرم کاملا لای کون معصومه بود و روی کسش قرار داشت. با پاهام ، پاهای معصومه رو محکم گرفته بودم و به محسن گفتم لوسیون بمال به کیرت و بیا رومون بخواب. محسن هم همین کار رو کرد و بعدم رومون خوابید و کیرشو با دستم لای کس خواهرم قرار دادم و محسن شروع کرد لاپایی زدن. تو گوشت معصومه میگفتم: ابجی خوشگلم روت بیغیرتم. برات کیر آوردم که حال کنی. دوست داری معصومه؟ معصومه حال میکنی؟ به محسن هم میگفتم: کس ابجیمو بکن. ابتو لای کس خواهرم بیار. من بی غیرتم روی معصومه. کیر منم چون لای لمبرهای معصومه بود با کیر محسن برخورد میکرد و معصومه هم به خاطر حشریت تو اوج لذت بود و حسابی آه و ناله میکرد. چون تابستون بود هر سه تامون عرق کرده بودیم و بدن معصومه بین من و محسن حسابی لیز میخورد و این گرما و عرق و بی غیرتی، لذت منو صد برابر کرده بود.بعد چند دقیقه بعد خواهرم شدیدا ارضا شد و با دستهاش حسابی محسنو به خودش فشار میداد. دستای منم روی کمر و شکم خواهرم بودم و موقع لرزیدن و ارضا شدن ابجیم با دستم شکمشو میمالیدم. محسن هم دقیقا چند ثانیه بعدش ارشا شد و گرمای اب کیر محسن رو روی کیرم و کس خواهرم حس کردم. چون هردوتاشون بیحال شده بودن سنگینی بدنهاشون روی من بود و چند دقیقه ایی همینطور اروم بودیم. محسن میخواست پاشه که گفتم بمونه و همینطور دراز بکشه. کیر من که اغشته به اب کیر محسن شده بود و عرق لاپای خواهرم باعث شده بود که کیرم خیلی راحت عقب جلو بشه. کیر محسن خوابیده بود و منم با بالا پایین کردن بدنم کیرمو لای کس خواهرم عقب جلو میکردم که حس کردم کیر محسن دوباره بلند شده و معصومه هم حشریتش برگشته.محسن هم دوباره شروع کرد به لاپایی زدن و کیرش به کیرم میخورد و کیرمون هی جابجا میشد و هر دفعه کیر یکیمون لای کص خواهرم قرار می گرفت. تقریبا یک دقیقه ی بعد حس کردم آبم داره میاد و قبل اینکه آبم از کیرم بزنه بیرون با دستام پشت محسن رو حکم گرفتم و فشار دادم که که خواهرم یکم آه کشید و آبم با فشار شدید پاشید بیرون و لای پااهای خواهرم پخش شد. من بیحال شده بودم و محسن هم مشغول لاپایی زدن بود که فهمیدم وقتی خواهرم آه کشید، کیر محسن رفته داخل کس خواهرم و برای من اصلا مهم نبود. محسن هم چند ثانیه کیرشو داخل کس خواهرم عقب جلو کرد و آبش اومد که داخل کس معصومه خالی کرد. تقریبا 10 دقیقا ایی روی تخت دراز کشیده بودیم که کم کم بلند شدیم و معصومه چادر و لباساشو برداشت رفت حمام. من و محسن هم شروع کردیم با دستمال کاغذی و حوله خودمونو تمیز کردن. معصومه هم تو حمام خودشو تمیز کرده بود و بعدم رفت اتاقش. محسن هم رفت دستشویی و من تو گوگل شروع کردم دنبال پیشگیری و اسم قرص. چندتا سایت گفتن قرص اورژانسی اسمشه. وقتی محسن از دستشویی اومد و خودشو مرتب کرد بهش گفتم بره این قرص رو بخره و برگرده. تقریبا نیم ساعت بعد محسن برگشت و دوتایی با آب و قرص اورژانسی رفتیم اتاق معصومه و معصومه که بیحال روی تخت بود قرص رو خورد و بعدم خوابید. چند روزی از این قضیه گذشت و روابط بین من و محسن و معصومه کاملا عادی شده بود ولی به روی خودمون نیاوردیم. چند ماه که گذشت نگرانیمون به علت بارداری معصومه تموم شد.</w:t>
        <w:br/>
        <w:t>امروز تقریبا 10 سال از اون موقع گذشته و طی این ده سال من و محسن با خواهرم ماجراهای زیادی داشتیم که اگه وقت کردم درباره شون مینویسم.</w:t>
        <w:br/>
        <w:t>نوشته: علی کیانی</w:t>
        <w:br/>
        <w:t>👍</w:t>
        <w:br/>
        <w:t>12</w:t>
        <w:br/>
        <w:t>👎</w:t>
        <w:br/>
        <w:t>7</w:t>
        <w:br/>
        <w:t>36101 👁️</w:t>
      </w:r>
    </w:p>
    <w:p>
      <w:r>
        <w:t>──────────────────────────────────────────────────</w:t>
      </w:r>
    </w:p>
    <w:p>
      <w:r>
        <w:t>🔗 https://shahvani.com/dastan/%d9%85%d8%a7%d9%85%d8%a7%d9%86-%da%86%d8%a7%d8%af%d8%b1%db%8c-%d8%ae%d8%ac%d8%a7%d9%84%d8%aa%db%8c-</w:t>
      </w:r>
    </w:p>
    <w:p>
      <w:r>
        <w:t>مامان چادری خجالتی</w:t>
        <w:br/>
        <w:t>1405/05/27</w:t>
        <w:br/>
        <w:t>فوت فتیش</w:t>
        <w:br/>
        <w:t>مامان</w:t>
        <w:br/>
        <w:t>➕</w:t>
        <w:br/>
        <w:t>➖</w:t>
        <w:br/>
        <w:t>سلام دوستان اولین داستانی هست ک میفرستم و کاملاواقعیه اسمم امیر ۲۵سالمه و مامانم الهام ۴۵سالشه یه زن واقعا خوش قیافه و خوش بدن وخوشتیپ که همیشه چشم همه روش هس همیشه چادری بود ولی ارایش میکردرابطش زیاد با بابام خوب نبود بیشتروقتا قهر بودن چند باری صدای سکسشون رو شنیده بودم شبا تا کارشون به جایی رسید که جداشدن چون بابام سخت گیر بود و مامانم دوست داشت ازاد بگرده بیشتر وقتا سکس میکردن باز فرداش بحث وقهر تاگذشت جداشدن و من مامانم باهم زندگی میکردیم درامدمم خوب هس و یه روز ک رفتیم بیرون کفش بخره بهش گفتم چرا همیشه جوراب میپوشی کفش های بدون جوراب بخر بروز تربگرد انگارازخداخواسته گفت دوست دارم ولی میترسیدم شایدتوحساس باشی مثل بابات ناراحت بشی‌ پاهای خیلی سفیدی داشت و همیشه ناخن های لاک زده خوشکل وقتی جورابش رو دراورد کفش رو پابزنه خانم مغازه دار گفت حیف نیست پاها به این خوشکلی و این مدل کفش های کالج رونمیخری و همون جا کفش کالج عروسکی مشکی خرید و بهش گفتم درش نیار و رفتیم واسش یه پابند هم خریدیم گفتم ازاین بعد بروز تربگرد از ذوق توی چشماش مشخص بود که واقعا دوس داره اون شب تارفتیم خونه حس میکردم بعضیا پاهاشو نگاه میکنن وقتی رسیدیم خونه گفت اولین باره کفش بدون جوراب میپوشم حس میکنم پاهام یجوری هس رفت پاهاشو شست و شام خوردیم خابیدیم گذشت تا چن وقت که حرف میزدیم گفتم چادر رو بذار کنار و امروزی بگرد ازخداخواسته گفت واقعا دوست دارم و ازاون بعد دیگه چادر نپوشید یه روز که برق قطع شده بود زودتراومدم خونه دیدم تواتاقه صدایی نمیاد متوجه اومدن من نشده بود و دیدم روتخت لخت هس داره کسشو میماله و کفشش بدون جوراب پاش هس من ک کیرم حسابی شق شده بود مامانم متوجه من شد و سریع من رفتم به روش نیوردم از اون روز به بعد حس شهوتش انگارزیاد شده بود و اینم بگم اهل دوست پسر و…رابطه نبود چون واقعا زن پاکی هس یه شب که اون تواتاق خاب بود من هم تو حال خونه حس کردم اومد کفشش رو برداشت رفت ولی من بیدار بودم خودمو زدم به خاب رفت تواتاق منم گذاشتم چن دیقه ای گذشت رفتم از وسط درنگاه میکردم دبدم اول داره خودشو میماله حسابی کسش لیز شده بود و بعد کفشش در اورد و پاهاش سفید و توپر هس خودش پاهاشو سعی کرد لیس بزنه انگار شهوتی ترش میکرد که متوجه من شدپشت درم منم کیرم شق شق شده بود و سریع لباسشو پوشید گفت توپشت در چکارمیکردی منم میدونستم نیاز داره دل رو به دریا زدم گفتم میدونم توهم نیاز داری چند سالم هس رابطه نداری اولش خجالت کشید وقرمز شد گفتم اگه میشه من نیازتو برطرف کنم ناراحت شد و گفت این چه حرفیه‌خجالت بکش و من سریع گرفتمش توبغلم گفتم ناراحت نشوازحرفم خب دوس دارم باخودم رابطه داشته باشی و خودم ارضات کنم نه این که اذیت بشی مکث کرد و چیزی نگفت سریع لباشو گذاشتم تولبم اولش یکم مقاومت کرد وگفت نکن امیر زشته بامامان خودت من گوش ندادم و لباشو بافشارمیخوردم زبونم تولباش میچرخوندم و دست زدم به سینش دیگه مقاومت نمیکرد خابوندمش روتخت و سینه هاش سفید ۷۵ تپل نوک صورتی که واقعا کیر ادم واسش شق میشد سینه هاشو خوردم و بانوک سینش یازبون بازی میکردم  دیگه حالش دست خودش نبود و بهش گفتم کفش هاتو واسم بپوش پابندت هم ببند اونم پوشید و خابوندمش روتخت دست کردم لای کسش گقت نکن امیر دیگه تاهمین حد بسه دارم اذیت میشم شرتم رو دراوردم کیرم رو‌که دید تعجب کرد حسابی کلفت شق شده بود یکم گردنشو خوردم و دیگه بی طاقت شده بود گفتم کیرمو بگیر تودستت یکم باترس کیرمو گرفت ومالید گذاشتمش لای کسش و بالاپایینش میکردم جوری کسش لیزشده بود که تا سوراخ کونش لیزی رفته بود اروم سرکیرم گذاشتم توکسش اتیش یود داخلش و اه ناله کرد گفت تاته بکن دارم اذیت میشم اینقدرکسش لیزبود که لیزی کسش دور کیرم جمع شده بود سفیدسفید کیرمو دراوردم گفتم میخام پاهاتو بلیسم کفشش رودراوردم پاهاش نرم وقرمز شده بود وقتی براش لیس میکشیدم کف پاش انگشت هاشومیخوردم اه نالش درمیومد میگفت واقعا تحریکم میکنه گفتم باپاهات کیرمو بمال یکم کیرمو باپاهاش مالید واقعا کیرم خیلی کلفت شده بود بازگذاشتم توکسش جلوعقب میکردم کسش تنگ وداغ بود میگفت میشه تندتربزنی گفتم بهت حال میده کیرم گفت واقعا بعدچند سال تواوج هستم باز از کسش دراوردم گفتم کیرمو بخور گفت نه توکس بوده بدم میاد گفتم بخور عیب نداره کس خودت بوده اول یکم بابددلی خورد وبعدش رفت توحس انگارخودشم دوس داشت حسابی برام ساک زد جوری که تف ازکیرم میریخت گفتم لیزی کس خودتو خوردی حشری شدی گفت اره واقعا توبلدی باادم چکارکنی دلاش کردم لبه تخت داگی وتند تند توکسش تلمبه میزدم هرچی تندترمیکردم ارضامیشد صدای نالش بلتدمیشد کسش وقتی ارضامیشد میچسبید به کیرم که دیکه حس کردم ابم میخاد بیاد ازکسش کشیدم بیرون وگفتم زود بچرخ ریختم رو سینش واقعا سینه های تپل ۷۵ صورتیش پرآب شده بود گفت خیلی بهم حال دادی ولی خجالت میکشم رفت حمام خودشو شست و خوابیدیم دیگه از فردا رومون باز تر شده بود گفتم هروقت خواستی بهم بگو دوست دارم مامانمو خودم ارضا کنم دیگه روش باز شده بود گفت من وقتی کفش بدون جوراب میپوشم حشری میشم میشه بازم برام کفش بخری رفتیم بیرون واسش دوتاکفش دیکه و شورت های لامبادا خریدیم از اون مدل ک وسطش،مروارید داره  توسکس واسم کفش میپوشید و شورت لامبادا میگفت خیلی حشریم میکنه</w:t>
        <w:br/>
        <w:t>اگه دوست داشتید قسمت دوم هم مینویسم</w:t>
        <w:br/>
        <w:t>نوشته: امیر</w:t>
        <w:br/>
        <w:t>👍</w:t>
        <w:br/>
        <w:t>37</w:t>
        <w:br/>
        <w:t>👎</w:t>
        <w:br/>
        <w:t>18</w:t>
        <w:br/>
        <w:t>42401 👁️</w:t>
      </w:r>
    </w:p>
    <w:p>
      <w:r>
        <w:t>──────────────────────────────────────────────────</w:t>
      </w:r>
    </w:p>
    <w:p>
      <w:r>
        <w:t>🔗 https://shahvani.com/dastan/%d8%a8%d8%a7%d8%b2%da%af%d8%b4%d8%aa-%d8%a8%d9%87-%d8%b1%db%8c%d8%b4%d9%87-%d9%87%d8%a7-%db%b2-</w:t>
      </w:r>
    </w:p>
    <w:p>
      <w:r>
        <w:t>بازگشت به ریشه ها (۲)</w:t>
        <w:br/>
        <w:t>1405/05/27</w:t>
        <w:br/>
        <w:t>گی</w:t>
        <w:br/>
        <w:t>بیغیرتی</w:t>
        <w:br/>
        <w:t>دوست دختر</w:t>
        <w:br/>
        <w:t>➕</w:t>
        <w:br/>
        <w:t>➖</w:t>
        <w:br/>
        <w:t>...قسمت قبل</w:t>
        <w:br/>
        <w:t>سلام من سامانم</w:t>
        <w:br/>
        <w:t>تو داستان قبلی براتون تعریف کردم که چجوری ترکیب میل جنسی شدید و دوست دختری که هیچ جوره حاضر نمیشد باهام سکس داشته باشه، منو کشوند به دوستی با پسر. (خب بالاخره چیکار کنم؟ آدم باید میل جنسی رو از یه جایی تامین کنه یا نه؟)</w:t>
        <w:br/>
        <w:t>تو این قسمت می‌خوام ادامشو براتون تعریف کنم.</w:t>
        <w:br/>
        <w:t>به خودم اومدم و دیدم تو ۲۰۷ پرهام نشستم و داریم حرف می‌زنیم. خیلی خجالت می‌کشیدم. با اینکه بار اولم نبود که قرار بود تو ماشین برای کسی ساک بزنم، اما خیلی خجالت می‌کشیدم. (قبلا برای یه پسر دیگه به اسم آرش ساک زده بودم. و بله آبشم ریخته بود دهنم اگه براتون سواله!)</w:t>
        <w:br/>
        <w:t>پرهام تلاش می‌کرد یخ بینمون رو بشکنه. و مدام باهام شوخی می‌کرد. و می‌گفت اصلا به قیافت نمی‌خوره همچین کونی داشته باشی. واقعا خودتی؟ و می‌خندید. تهش رسیدیم به مکانی که من بهش معرفی کرده بودم. یه جای دنج سمت شهرک غرب. ماشینو پاک کرد و زل زد بهم. از خجالت سرخ شده بودم. گفت نمی‌خوای کاری بکنی؟! و به کیرش اشاره کرد.</w:t>
        <w:br/>
        <w:t>شلوارشو با کمک خودش درآوردم و فقط یه شورت پاش بود که برآمدگی کیرش مشخص بود. واقعا زیبا بود. اون شورت رو خودش درآورد و کیرشو گرفت تو دستش. رو کرد به من و گفت سلام داره خدمتت کون پسر! خیلی ناخودآگاه خم شدم سمتش و کیرشو بوسیدم. جوری بوسیدم که انگار از دوست دخترم می‌خوام لب بگیرم. با همون شدت. با همون علاقه. لبامو حلقه کردم دور کیرشو و شروع کردم بوسیدن. این کیر بوسیدن داشت. با همون خنده خاص خودش بهم گفت چقدر منتظر این لحظه بودی😂 اما چیزی یادت نرفته؟ و به تخماش اشاره کرد. آروم لبامو از سر کیرش جدا کردم و رفتم پایینتر. کامل شیو کرده بود و کیر و خایه هاش بوی خوبی هم میدادن. تخماشو یکی یکی بوسیدم و لیس زدم. با بلند شدن صدای آهش فهمیدم که دارم راهمو درست میرم…</w:t>
        <w:br/>
        <w:t>غرق لذت بردن از کیرش بودم که سپیده زنگ زد! گوشی رو جواب ندادم و به ساک زدن ادامه دادم. اما مگه دوست دختر عزیزم دست بردار بود؟!  میدونستم که ول کن نیست. گوشیم روی داشبورد بود. پرهام با تعجب پرسید خب جواب بده شاید کار واجبی باهات دارن. بعد گوشی رو برداشت و یهو از خنده منفجر شد. گفت نرمالو با یه اموجی پیشی و قلب (نرمالو 🐈❤️) داره بهت زنگ می‌زنه. این دیگه کیه؟ می‌خواستم از خجالت آب بشم و برم تو زمین. خیلی شرمگین جواب دادم که دوست دخترمه. اینجا بود که دیگه ترکید. خندش بند نمیومد. گفت تو مگه دوست دختر داشتی کون پسر؟! رو نکرده بودی! دفعه بعدی که زنگ خورد گوشیم، خیلی جدی گفت جواب بده. گفتم مطمئنی؟ گفت آره. جواب دادم و سپیده با لحن شاکی پرسید کجایی که انقدر دیر جواب میدی؟! گفتم با دوستم بیرونم. اینجا بود که پرهام سرمو چسبوند به کیرش. و اشاره کرد که مشغول شم. حس عجیبیه. فقط اونایی که تجربه کردن متوجه میشن. سپیده پرسید چیکار می‌کنی؟ گفتم اومدیم کافه غذا سفارش دادیم. تعجب کرد و گفت نگفته بودی امروز میری بیرون. گفتم آره دیگه یهویی پیش اومد. و سر کیرشو کردم تو دهنم. صدای عجیبی بود. سپیده هم واضحا تعجب کرد. گفتم دارم سیب سرخ کرده می‌خورم. و از دهنم پرید که جات خالی! این چه حرفی بود زدم! جای چی چی خالی؟؟؟ پرهام داشت از خنده می‌ترکید. سپیده گفت دوستت چرا می‌خنده؟ گفتم هیچی. چیز مهمی نیست. و گفتم عزیزم باید برم و قطع کردم. پرهام هیجان زده شده بود. گفت عکس دوست دختر تو ببینم؟! گفتم دوست ندارم نشونت بدم و راستش علاقه ای ندارم اصلا. اونم یه شونه ای بالا انداخت و زیر لب گفت اوکی. به اونجا هم می‌رسیم.</w:t>
        <w:br/>
        <w:t>گفتم چی گفتی؟؟؟ گفت هیچی. کیرتو بخور کون پسر. و کیرشو هل داد توی دهنم. وسط ساک زدن بودم که یهو گفت ولی واقعا راست گفتی. جای سپیده خالی. و سرمو محکم روی کیرش فشار داد. فرصتی برای ابراز ناراحتی یا خشم نداشتم. قشنگ داشت توی دهنم ارضا می‌شد. و من قطره قطرشو قورت می‌دادم…</w:t>
        <w:br/>
        <w:t>ادامه داستان رو بزودی براتون می‌نویسم.</w:t>
        <w:br/>
        <w:t>دوستون دارم و ممنونم که کامنت می گذارید.</w:t>
        <w:br/>
        <w:t>نوشته: Samii_1999</w:t>
        <w:br/>
        <w:t>👍</w:t>
        <w:br/>
        <w:t>10</w:t>
        <w:br/>
        <w:t>👎</w:t>
        <w:br/>
        <w:t>2</w:t>
        <w:br/>
        <w:t>10201 👁️</w:t>
      </w:r>
    </w:p>
    <w:p>
      <w:r>
        <w:t>──────────────────────────────────────────────────</w:t>
      </w:r>
    </w:p>
    <w:p>
      <w:r>
        <w:t>🔗 https://shahvani.com/dastan/%d8%a7%d8%af%d8%a7%d9%85%d9%87-%d9%85%d8%af%d8%b1%d8%b3%d9%87-%d9%85%d8%ac%d8%a7%d8%b2%db%8c</w:t>
      </w:r>
    </w:p>
    <w:p>
      <w:r>
        <w:t>مدرسه مجازی (۲)</w:t>
        <w:br/>
        <w:t>1405/05/27</w:t>
        <w:br/>
        <w:t>گی</w:t>
        <w:br/>
        <w:t>➕</w:t>
        <w:br/>
        <w:t>➖</w:t>
        <w:br/>
        <w:t>...قسمت قبل</w:t>
        <w:br/>
        <w:t>گوشی رو گرفتم</w:t>
        <w:br/>
        <w:t>«گفتم روشن کن فیلم رو حذف کن وگرنه گوشی بی گوشی.</w:t>
        <w:br/>
        <w:t>باشه بابا عصبی نشو من فیلم همه رو دارم دوست نداری حذفش میکنم.</w:t>
        <w:br/>
        <w:t>«باشه حذفش کن.</w:t>
        <w:br/>
        <w:t>گوشیش گرفت و رفت تو گالری حذف کرد و از سطل زباله هم حذف کرد.</w:t>
        <w:br/>
        <w:t>« از اتاق گمشو برو بیرون.</w:t>
        <w:br/>
        <w:t>نه دیگه قرارمون این نبود این همه راه نیومدم برم.</w:t>
        <w:br/>
        <w:t>ولی اگه میگی برو باشه میرم.</w:t>
        <w:br/>
        <w:t>تهدید نکرد که چیزی میگه ولی حسم گفت این بره بیرون کل کلاس رو میگه.</w:t>
        <w:br/>
        <w:t>«باشه بجز محمد به کیا گفتی</w:t>
        <w:br/>
        <w:t>بخدا به پیر و… کسی رو نگفتم محمد هم باهامه ترسیدم نکنه نقشه باشه و بخوای بلای سرم بیاری‌.</w:t>
        <w:br/>
        <w:t>«محمد کجاست؟</w:t>
        <w:br/>
        <w:t>اونور خیابون منتظره من بهش بگم بیاد.</w:t>
        <w:br/>
        <w:t>«تو به اعتماد من خیانت کردی.</w:t>
        <w:br/>
        <w:t>هیچ مدرکی هم از من نداری (خواستم ببینم مدرک چی داره)</w:t>
        <w:br/>
        <w:t>«باشه میرم</w:t>
        <w:br/>
        <w:t>یه حسی بهم میگفتن هم صدای مکالماتم ضبط کرده موقع تماس هم چتام رو اسکرین گرفته و همشون دست محمده.</w:t>
        <w:br/>
        <w:t>« باشه بگو محمد هم بیاد.</w:t>
        <w:br/>
        <w:t>جوون بخدا همه سکسامون دوتایی اون و من ندارم بهت قول میدم هم‌کسی نفهمه هم لذت ببری.</w:t>
        <w:br/>
        <w:t>به محمد زنگ زد گفت بیا .</w:t>
        <w:br/>
        <w:t>اونم سریع اومد در مورد محمد بگم بچه خوشگل کلاسه کسی تا حالا نگفته کونش گذاشته ولی اگر میگفتن کسی شک‌نمیکرد.</w:t>
        <w:br/>
        <w:t>چون واقعا بچه خوشگل بود و درس خون.برعکس من که کونم کوچیکه اون کونش قلمبه هست.</w:t>
        <w:br/>
        <w:t>حالا با دوتا پسر کیر بدست طرف بودم.یعنی باید اولین سکسم با دو نفر انجام میشد.</w:t>
        <w:br/>
        <w:t>تصوری از سکس دونفره اصلا تو ذهنم نبود هر کاری هم میکردم حس خوبی به اینا داشته باشم نداشتم.</w:t>
        <w:br/>
        <w:t>گوشیاشون گرفتم . حامد دوباره شروع کرد از پشت بغلم کرد محمد هم سریع لخت شد لخت لخت چی میدیدم وقتی شرتش درآورد یه کیر سفید و کلفت ولی خوشبختانه کوتاه نهایت ۱۴ یا ۱۵</w:t>
        <w:br/>
        <w:t>من دوباره زانو زدم حالا این دومین نفری بود که جلوش زانو میزدم. کیرش کردم تو دهنم سرمو گرفت محکم کیرش کرد تا حلقم که اوق بزنم چند بار اینکار کرد حامد بلندم کرد گفت لخت لخت شو.دیدم حامدم کامل لخت کرده.کیر خودمم شق شق بود .</w:t>
        <w:br/>
        <w:t>دوباره زانو زدم جلو محمد ولی اینبار حامدم از پشت کیرش چسبوند بهم گذاشت لای پام حس خوبی بود  محمد هر وقت سرم می‌گرفت کیرش فشار میداد و ضد حال میزد.حامد دستش گذاشت رو کیرم و مالوند ابم فوری اومد و‌ کیرم نیم خواب شد.</w:t>
        <w:br/>
        <w:t>محمد گفت بسته دیگه حامد کونش بزار الان آبم میاد.</w:t>
        <w:br/>
        <w:t>خودش نشست رو تخت و آروم کیرش مالش میداد ،حامد گفت سجده کنم و با انگشت روغنیش کرد تو کونم کیر خودشم از لحاظ کلفتی تقریبا دوتا انگشتش بود .</w:t>
        <w:br/>
        <w:t>گفتم بکن دیگه اون حسی که باید می داشتم نداشتم تخیلات و خیال پردازی هام خیلی لذت آن بیشتر بود.</w:t>
        <w:br/>
        <w:t>محمد هم رفت پشت سرم و حامد کیرش رو آروم گذاشت دم سوراخ کونم و سرشو‌کرد تو خیلی درد داشت گفتم در بیار.</w:t>
        <w:br/>
        <w:t>درآورد گفت صبر کن جا باز می‌کنه.</w:t>
        <w:br/>
        <w:t>دوباره سرشو‌کرد تو نمی‌دونم چه اتفاقی بینشون افتاد ولی یهو تا ته کرد تو حامد گفت محمد حول نده‌.درد داشت ولی تحمل کردم شاید ساکت بشه .یکم تکون داد گفتم تکون نده درد داره.</w:t>
        <w:br/>
        <w:t>اونم ثابت ایستاد.محمد آورد جلو صورتم گفت بخور اهمیت ندادم.محمد همش می‌خندید.و چتای من در مورد فرهنگ گی و همجنس‌گرایی رو به یادم می‌آورد.</w:t>
        <w:br/>
        <w:t>با کیرش میزد تو صورتم می‌گفت دیگه برای همیشه اوبی شدی و تا وقتی ما بخوایم باید بدی.حامدم دمش گرم آروم شروع کرد تلمبه زدن تو رفتنش درد داشت ولی بیرون که می‌کشید حس خوبی داشت. همینطور می‌کرد بعد کشید بیرون گفت محمد خیلی تنگه راست میگه ما اولین نفر ایم که کونش می‌زارم.</w:t>
        <w:br/>
        <w:t>محمد گفت جون بزار ببینم چی داره پرید پشتم و کیرش رو کرد تو کونم مثل کیر حامد رفتنش حس خاصی نداشت ولی بیرون کشیدنش خوب بود محمد گفت الان کیر من میخوابه بخور برام برای خوردم همزمان که کیر حامد می‌خوردم کیر محمد تو کونم بود محمد نشسته بود رو زمین و کیرش زیر دهنم بود راحت ساک‌میزدم</w:t>
        <w:br/>
        <w:t>به خودم که اومدم دیدم من همه چی رو دادم پس بزار لذت ببرم.</w:t>
        <w:br/>
        <w:t>تمرکز گذاشتم رو لذت بردن و دیدم این همون چیزیه که میخواستم محمد بعد چند دقیقه کل آبش رو ریخت تو کونم.</w:t>
        <w:br/>
        <w:t>محمد و خودش زدن زیر خنده نمی‌دونم خندشون برای چی بود ولی منم الکی خندیدم.</w:t>
        <w:br/>
        <w:t>تو‌ چرا میخندی کونی؟همینجور به خنده شما.</w:t>
        <w:br/>
        <w:t>بهش نگو کونی بگو همجنس‌گرا و بازم خنده.</w:t>
        <w:br/>
        <w:t>برام مهم نبود حس خوبی داشتم ولی کثیف شده بودم محمد گفت برو خودت بشور بیا .</w:t>
        <w:br/>
        <w:t>باید لباس میپوشیدم سریع پوشیدن رفتم دستشویی کونم شستم و برگشتم.</w:t>
        <w:br/>
        <w:t>حامد گفت بیا بشین روش نشستم روش پوز خوبی نبود ولی دیگه درد اول نداشتم همش لذت می‌بردم.</w:t>
        <w:br/>
        <w:t>گفت بخواب رو شکم خوابیدم اومد دراز کشید رو کونم و کیرش تا ته رفت تو کونم و تلمبه میزد تو اوج لذت بودم که محمد گفت علیرضا اجازه میدی فیلم بگیرم فقط برای خودمونه ؟</w:t>
        <w:br/>
        <w:t>قبلشم داشت می‌گرفت منم مثلا کلاس گذاشتم که برام مهم نیست گفتم بگیر دوربین رو آورد جلو صورتم ،داری چیکار میکنی؟</w:t>
        <w:br/>
        <w:t>به کی کون میدی؟ به حامد کون میدم .</w:t>
        <w:br/>
        <w:t>کیرش چطوره خیلی خوبه .</w:t>
        <w:br/>
        <w:t>با دست به حامد اشاره داد که سجده کنم گفت بیا کیر منم بزار دهنت همزمان فیلم گرفتنش کیرش کردم تو دهنم بازم شق بود.</w:t>
        <w:br/>
        <w:t>علیرضا چرا گفتی گفتی حامد شب بیاد پیشت؟برای اینکه کونت بزاره درسته؟ اره دوست داشتی کون بدی؟اره.</w:t>
        <w:br/>
        <w:t>پس چرا گفتی من بیام. تو هم بکن دوس دارم دوتاتون بکنید.</w:t>
        <w:br/>
        <w:t>کافیه فیلم نگیر محمد.بعدها فهمیدم که برای گرفتن رضایت من بوده که اگر شکایت کنم من رو اعدام میکنن و با اونا کاری ندارن چون با رضایت خودم بوده.</w:t>
        <w:br/>
        <w:t>باشه قطع کرد دوباره گفت بخواب خوابیدم حامد هم ریخت تو کونم گفت برو بشور و زود بیا…شستم و برگشتم دیدم دارن فیلم رو بازبینی میکنن و میخندن.محمد شق بود و گفت تو شروع به خوردن کن.گفتم بس نیست دیگه؟</w:t>
        <w:br/>
        <w:t>نه فعلا باهات کار داریم.تا ساعت ۲ شب که رفتن یبار دیگه اب محمد آوردم و نریخت تو کونم گفت بزار تمیز باشه حامدم بریزه تو. حامد کلی اسرار کرد بریزه دهنم ولی قبول نکردم.دوست نداشتم تست کنم.</w:t>
        <w:br/>
        <w:t>حامدم ارضا کردم. بعد اون کلی عکس سکسی گرفتیم و اونا رفتن.</w:t>
        <w:br/>
        <w:t>هر کاری میکردم از شهوت خوابم نمی‌برد خیلی دوست داشتم نمیرفتن و میومدن.</w:t>
        <w:br/>
        <w:t>بالاخره خوابم برد و صبح با دینگ دینگ دنده عقب یه کامیون بیدار شدم .</w:t>
        <w:br/>
        <w:t>سریع رفتم سراغ گوشیم دیدم نه خبری نیست کسی پیام نداده.</w:t>
        <w:br/>
        <w:t>رفتم خونه و بعدش رفتم حموم مامان بابام رفته بودن سرکار و فقط ابجیم خواب بود.</w:t>
        <w:br/>
        <w:t>نزدیک ظهر حامد پیام داد عروس خانم چطوره؟</w:t>
        <w:br/>
        <w:t>گفتم خوبم.</w:t>
        <w:br/>
        <w:t>بایدم خوب باشی دیشب خوب حالی بهت دادیم.</w:t>
        <w:br/>
        <w:t>ساعت ۲ بیا اینجا باهم درس بخونیم…</w:t>
        <w:br/>
        <w:t>شته: مدی</w:t>
        <w:br/>
        <w:t>👍</w:t>
        <w:br/>
        <w:t>6</w:t>
        <w:br/>
        <w:t>👎</w:t>
        <w:br/>
        <w:t>2</w:t>
        <w:br/>
        <w:t>7801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